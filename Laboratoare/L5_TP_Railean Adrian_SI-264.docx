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F76CE" w14:textId="42533B17" w:rsidR="00516465" w:rsidRPr="00516465" w:rsidRDefault="00516465" w:rsidP="00516465">
      <w:pPr>
        <w:jc w:val="center"/>
        <w:rPr>
          <w:b/>
          <w:sz w:val="32"/>
        </w:rPr>
      </w:pPr>
      <w:r w:rsidRPr="001D7E97">
        <w:rPr>
          <w:sz w:val="28"/>
          <w:szCs w:val="28"/>
          <w:lang w:val="ro-RO"/>
        </w:rPr>
        <w:t>Ministerul Educației și Cercetării al Republicii Moldova</w:t>
      </w:r>
    </w:p>
    <w:p w14:paraId="414D9387" w14:textId="77777777" w:rsidR="00516465" w:rsidRPr="001D7E97" w:rsidRDefault="00516465" w:rsidP="00516465">
      <w:pPr>
        <w:ind w:left="283"/>
        <w:jc w:val="center"/>
        <w:rPr>
          <w:sz w:val="28"/>
          <w:szCs w:val="28"/>
          <w:lang w:val="ro-RO"/>
        </w:rPr>
      </w:pPr>
      <w:r w:rsidRPr="001D7E97">
        <w:rPr>
          <w:sz w:val="28"/>
          <w:szCs w:val="28"/>
          <w:lang w:val="ro-RO"/>
        </w:rPr>
        <w:t>Universitatea Tehnică a Moldovei</w:t>
      </w:r>
    </w:p>
    <w:p w14:paraId="7608976F" w14:textId="0E0EB55A" w:rsidR="00516465" w:rsidRPr="00516465" w:rsidRDefault="00516465" w:rsidP="00516465">
      <w:pPr>
        <w:ind w:left="283" w:right="138"/>
        <w:jc w:val="center"/>
        <w:rPr>
          <w:sz w:val="28"/>
          <w:szCs w:val="28"/>
          <w:lang w:val="ro-RO"/>
        </w:rPr>
      </w:pPr>
      <w:r w:rsidRPr="001D7E97">
        <w:rPr>
          <w:sz w:val="28"/>
          <w:szCs w:val="28"/>
          <w:lang w:val="ro-RO"/>
        </w:rPr>
        <w:t>Facultatea Calculatoare, Informatică și Microelectronică</w:t>
      </w:r>
    </w:p>
    <w:p w14:paraId="3E7285CF" w14:textId="77777777" w:rsidR="00516465" w:rsidRDefault="00516465" w:rsidP="00516465">
      <w:pPr>
        <w:ind w:right="278"/>
        <w:rPr>
          <w:lang w:val="ro-RO"/>
        </w:rPr>
      </w:pPr>
    </w:p>
    <w:p w14:paraId="6C7DB3BC" w14:textId="77777777" w:rsidR="00516465" w:rsidRPr="001D7E97" w:rsidRDefault="00516465" w:rsidP="00516465">
      <w:pPr>
        <w:ind w:right="278"/>
        <w:rPr>
          <w:lang w:val="ro-RO"/>
        </w:rPr>
      </w:pPr>
    </w:p>
    <w:p w14:paraId="4A843AC1" w14:textId="77777777" w:rsidR="00516465" w:rsidRPr="001D7E97" w:rsidRDefault="00516465" w:rsidP="00516465">
      <w:pPr>
        <w:ind w:left="283"/>
        <w:jc w:val="center"/>
        <w:rPr>
          <w:b/>
          <w:sz w:val="144"/>
          <w:szCs w:val="144"/>
          <w:lang w:val="ro-RO"/>
        </w:rPr>
      </w:pPr>
      <w:r w:rsidRPr="001D7E97">
        <w:rPr>
          <w:b/>
          <w:sz w:val="144"/>
          <w:szCs w:val="144"/>
          <w:lang w:val="ro-RO"/>
        </w:rPr>
        <w:t>Raport</w:t>
      </w:r>
    </w:p>
    <w:p w14:paraId="4DCECECF" w14:textId="77777777" w:rsidR="00516465" w:rsidRPr="001D7E97" w:rsidRDefault="00516465" w:rsidP="00516465">
      <w:pPr>
        <w:ind w:left="283"/>
        <w:jc w:val="center"/>
        <w:rPr>
          <w:b/>
          <w:sz w:val="48"/>
          <w:szCs w:val="48"/>
          <w:lang w:val="ro-RO"/>
        </w:rPr>
      </w:pPr>
      <w:r w:rsidRPr="001D7E97">
        <w:rPr>
          <w:b/>
          <w:sz w:val="48"/>
          <w:szCs w:val="48"/>
          <w:lang w:val="ro-RO"/>
        </w:rPr>
        <w:t xml:space="preserve">la </w:t>
      </w:r>
    </w:p>
    <w:p w14:paraId="7828C8CA" w14:textId="1EEE41D1" w:rsidR="00516465" w:rsidRPr="001D7E97" w:rsidRDefault="00516465" w:rsidP="00516465">
      <w:pPr>
        <w:ind w:left="283"/>
        <w:jc w:val="center"/>
        <w:rPr>
          <w:b/>
          <w:sz w:val="32"/>
          <w:szCs w:val="32"/>
          <w:lang w:val="ro-RO"/>
        </w:rPr>
      </w:pPr>
      <w:r w:rsidRPr="001D7E97">
        <w:rPr>
          <w:b/>
          <w:sz w:val="48"/>
          <w:szCs w:val="48"/>
          <w:lang w:val="ro-RO"/>
        </w:rPr>
        <w:t xml:space="preserve">Lucrarea de laborator Nr. </w:t>
      </w:r>
      <w:r>
        <w:rPr>
          <w:b/>
          <w:sz w:val="48"/>
          <w:szCs w:val="48"/>
          <w:lang w:val="ro-RO"/>
        </w:rPr>
        <w:t>5</w:t>
      </w:r>
    </w:p>
    <w:p w14:paraId="0EEF2609" w14:textId="4A732DA9" w:rsidR="00516465" w:rsidRPr="00516465" w:rsidRDefault="00516465" w:rsidP="00516465">
      <w:pPr>
        <w:ind w:left="283"/>
        <w:jc w:val="center"/>
        <w:rPr>
          <w:sz w:val="28"/>
          <w:szCs w:val="28"/>
          <w:lang w:val="ro-RO"/>
        </w:rPr>
      </w:pPr>
      <w:r w:rsidRPr="001D7E97">
        <w:rPr>
          <w:i/>
          <w:sz w:val="28"/>
          <w:szCs w:val="28"/>
          <w:lang w:val="ro-RO"/>
        </w:rPr>
        <w:t xml:space="preserve">Disciplina: </w:t>
      </w:r>
      <w:r>
        <w:rPr>
          <w:i/>
          <w:sz w:val="28"/>
          <w:szCs w:val="28"/>
          <w:lang w:val="ro-RO"/>
        </w:rPr>
        <w:t>Tehnici de programare</w:t>
      </w:r>
    </w:p>
    <w:p w14:paraId="0A078FA1" w14:textId="5D67B46F" w:rsidR="00516465" w:rsidRPr="00516465" w:rsidRDefault="00516465" w:rsidP="00516465">
      <w:pPr>
        <w:ind w:left="283"/>
        <w:jc w:val="center"/>
        <w:rPr>
          <w:bCs/>
          <w:sz w:val="36"/>
          <w:szCs w:val="36"/>
          <w:lang w:val="ro-RO"/>
        </w:rPr>
      </w:pPr>
      <w:r w:rsidRPr="001D7E97">
        <w:rPr>
          <w:b/>
          <w:sz w:val="36"/>
          <w:szCs w:val="36"/>
          <w:lang w:val="ro-RO"/>
        </w:rPr>
        <w:t xml:space="preserve">Tema: </w:t>
      </w:r>
      <w:r w:rsidRPr="00516465">
        <w:rPr>
          <w:bCs/>
          <w:sz w:val="32"/>
        </w:rPr>
        <w:t>Funcții, metode și importuri pe web</w:t>
      </w:r>
    </w:p>
    <w:p w14:paraId="5F1DBE7F" w14:textId="77777777" w:rsidR="00516465" w:rsidRDefault="00516465" w:rsidP="00516465">
      <w:pPr>
        <w:ind w:left="283"/>
        <w:rPr>
          <w:sz w:val="32"/>
          <w:szCs w:val="32"/>
          <w:lang w:val="ro-RO"/>
        </w:rPr>
      </w:pPr>
    </w:p>
    <w:p w14:paraId="40FB272D" w14:textId="77777777" w:rsidR="00936D84" w:rsidRPr="001D7E97" w:rsidRDefault="00936D84" w:rsidP="00516465">
      <w:pPr>
        <w:ind w:left="283"/>
        <w:rPr>
          <w:sz w:val="32"/>
          <w:szCs w:val="32"/>
          <w:lang w:val="ro-RO"/>
        </w:rPr>
      </w:pPr>
    </w:p>
    <w:p w14:paraId="184E622A" w14:textId="00B2EEFF" w:rsidR="00516465" w:rsidRPr="001D7E97" w:rsidRDefault="00516465" w:rsidP="00936D84">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936D84">
        <w:rPr>
          <w:sz w:val="28"/>
          <w:szCs w:val="28"/>
          <w:lang w:val="ro-RO"/>
        </w:rPr>
        <w:t xml:space="preserve"> </w:t>
      </w:r>
      <w:r w:rsidRPr="001D7E97">
        <w:rPr>
          <w:sz w:val="28"/>
          <w:szCs w:val="28"/>
          <w:lang w:val="ro-RO"/>
        </w:rPr>
        <w:t xml:space="preserve"> st. gr.SI – </w:t>
      </w:r>
      <w:r>
        <w:rPr>
          <w:sz w:val="28"/>
          <w:szCs w:val="28"/>
          <w:lang w:val="ro-RO"/>
        </w:rPr>
        <w:t>264</w:t>
      </w:r>
      <w:r w:rsidR="00936D84">
        <w:rPr>
          <w:sz w:val="28"/>
          <w:szCs w:val="28"/>
          <w:lang w:val="ro-RO"/>
        </w:rPr>
        <w:t>: Railean Adrian</w:t>
      </w:r>
    </w:p>
    <w:p w14:paraId="1218AF84" w14:textId="757ABD09" w:rsidR="00516465" w:rsidRPr="000811D8" w:rsidRDefault="00516465" w:rsidP="00516465">
      <w:pPr>
        <w:ind w:left="-566"/>
        <w:rPr>
          <w:sz w:val="28"/>
          <w:szCs w:val="28"/>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asistent universitar </w:t>
      </w:r>
      <w:r w:rsidRPr="000811D8">
        <w:rPr>
          <w:sz w:val="28"/>
          <w:szCs w:val="28"/>
          <w:lang w:val="ro-RO"/>
        </w:rPr>
        <w:t>Reițman</w:t>
      </w:r>
      <w:r>
        <w:rPr>
          <w:sz w:val="28"/>
          <w:szCs w:val="28"/>
        </w:rPr>
        <w:t xml:space="preserve"> Patricia</w:t>
      </w:r>
    </w:p>
    <w:p w14:paraId="58120EA7" w14:textId="77777777" w:rsidR="00516465" w:rsidRPr="001D7E97" w:rsidRDefault="00516465" w:rsidP="00516465">
      <w:pPr>
        <w:ind w:left="283"/>
        <w:rPr>
          <w:sz w:val="32"/>
          <w:szCs w:val="32"/>
          <w:lang w:val="ro-RO"/>
        </w:rPr>
      </w:pPr>
    </w:p>
    <w:p w14:paraId="3EA2E18F" w14:textId="77777777" w:rsidR="00516465" w:rsidRPr="001D7E97" w:rsidRDefault="00516465" w:rsidP="00516465">
      <w:pPr>
        <w:rPr>
          <w:sz w:val="32"/>
          <w:szCs w:val="32"/>
          <w:lang w:val="ro-RO"/>
        </w:rPr>
      </w:pPr>
    </w:p>
    <w:p w14:paraId="09B41174" w14:textId="77777777" w:rsidR="00516465" w:rsidRPr="001D7E97" w:rsidRDefault="00516465" w:rsidP="00516465">
      <w:pPr>
        <w:ind w:left="283"/>
        <w:rPr>
          <w:sz w:val="32"/>
          <w:szCs w:val="32"/>
          <w:lang w:val="ro-RO"/>
        </w:rPr>
      </w:pPr>
    </w:p>
    <w:p w14:paraId="5C0E5532" w14:textId="77777777" w:rsidR="00516465" w:rsidRPr="001D7E97" w:rsidRDefault="00516465" w:rsidP="00516465">
      <w:pPr>
        <w:ind w:left="-566"/>
        <w:jc w:val="center"/>
        <w:rPr>
          <w:sz w:val="32"/>
          <w:szCs w:val="32"/>
          <w:lang w:val="ro-RO"/>
        </w:rPr>
      </w:pPr>
      <w:r w:rsidRPr="001D7E97">
        <w:rPr>
          <w:sz w:val="32"/>
          <w:szCs w:val="32"/>
          <w:lang w:val="ro-RO"/>
        </w:rPr>
        <w:t>Chișinău – 202</w:t>
      </w:r>
      <w:r>
        <w:rPr>
          <w:sz w:val="32"/>
          <w:szCs w:val="32"/>
          <w:lang w:val="ro-RO"/>
        </w:rPr>
        <w:t>6</w:t>
      </w:r>
    </w:p>
    <w:p w14:paraId="5A15DC40" w14:textId="77777777" w:rsidR="00DD3FB8" w:rsidRDefault="00000000">
      <w:pPr>
        <w:spacing w:before="280" w:after="120"/>
      </w:pPr>
      <w:r>
        <w:rPr>
          <w:b/>
          <w:sz w:val="28"/>
        </w:rPr>
        <w:lastRenderedPageBreak/>
        <w:t>1. Sarcina lucrării</w:t>
      </w:r>
    </w:p>
    <w:p w14:paraId="13AF6B07" w14:textId="77777777" w:rsidR="00DD3FB8" w:rsidRDefault="00000000">
      <w:pPr>
        <w:spacing w:after="120"/>
        <w:jc w:val="both"/>
      </w:pPr>
      <w:r>
        <w:t>Scopul acestui laborator este însușirea și practicarea conceptelor fundamentale privind comunicațiile web în Python, utilizând module din biblioteca standard și biblioteci externe. Lucrarea este structurată în 5 părți principale, având ca obiective:</w:t>
      </w:r>
    </w:p>
    <w:p w14:paraId="4BA9B4F9" w14:textId="77777777" w:rsidR="00DD3FB8" w:rsidRDefault="00000000">
      <w:pPr>
        <w:spacing w:after="120"/>
        <w:jc w:val="both"/>
      </w:pPr>
      <w:r>
        <w:t>1. Înțelegerea și utilizarea diferitelor stiluri de import (import direct, import specific, alias-uri) și gestionarea dependențelor externe prin pip.</w:t>
      </w:r>
    </w:p>
    <w:p w14:paraId="48908E98" w14:textId="77777777" w:rsidR="00DD3FB8" w:rsidRDefault="00000000">
      <w:pPr>
        <w:spacing w:after="120"/>
        <w:jc w:val="both"/>
      </w:pPr>
      <w:r>
        <w:t>2. Analiza obiectelor de răspuns HTTP, diferențierea dintre atribute și metode, gestionarea antetelor, cookie-urilor, sesiunilor și redirecționărilor.</w:t>
      </w:r>
    </w:p>
    <w:p w14:paraId="6CBB4AC3" w14:textId="77777777" w:rsidR="00DD3FB8" w:rsidRDefault="00000000">
      <w:pPr>
        <w:spacing w:after="120"/>
        <w:jc w:val="both"/>
      </w:pPr>
      <w:r>
        <w:t>3. Dezvoltarea de funcții proprii modulare, cu parametri, adnotări de tip, docstring-uri, valori implicite și tratarea erorilor de rețea.</w:t>
      </w:r>
    </w:p>
    <w:p w14:paraId="68300A1B" w14:textId="77777777" w:rsidR="00DD3FB8" w:rsidRDefault="00000000">
      <w:pPr>
        <w:spacing w:after="120"/>
        <w:jc w:val="both"/>
      </w:pPr>
      <w:r>
        <w:t>4. Combinarea modulelor din biblioteca standard (urllib.parse, re, html.parser, hashlib, json, socket, ssl) pentru parsare, securitate și operații de rețea.</w:t>
      </w:r>
    </w:p>
    <w:p w14:paraId="1600A3F9" w14:textId="77777777" w:rsidR="00DD3FB8" w:rsidRDefault="00000000">
      <w:pPr>
        <w:spacing w:after="120"/>
        <w:jc w:val="both"/>
      </w:pPr>
      <w:r>
        <w:t>5. Structurarea codului într-un modul propriu reutilizabil (webtools.py), construirea uni interfețe în linia de comandă (main.py) și generarea rapoartelor finale în formatele CSV și JSON.</w:t>
      </w:r>
    </w:p>
    <w:p w14:paraId="319F4C18" w14:textId="741CED38" w:rsidR="00DD3FB8" w:rsidRDefault="00000000">
      <w:pPr>
        <w:spacing w:before="280" w:after="120"/>
      </w:pPr>
      <w:r>
        <w:rPr>
          <w:b/>
          <w:sz w:val="28"/>
        </w:rPr>
        <w:t xml:space="preserve">2. </w:t>
      </w:r>
      <w:r w:rsidR="00170C92">
        <w:rPr>
          <w:b/>
          <w:sz w:val="28"/>
        </w:rPr>
        <w:t>Executarea</w:t>
      </w:r>
      <w:r>
        <w:rPr>
          <w:b/>
          <w:sz w:val="28"/>
        </w:rPr>
        <w:t xml:space="preserve"> lucrării</w:t>
      </w:r>
    </w:p>
    <w:p w14:paraId="4736F6E1" w14:textId="77777777" w:rsidR="00DD3FB8" w:rsidRDefault="00000000">
      <w:pPr>
        <w:spacing w:before="200" w:after="80"/>
      </w:pPr>
      <w:r>
        <w:rPr>
          <w:b/>
          <w:sz w:val="24"/>
        </w:rPr>
        <w:t>2.1 Partea 1: Importuri și biblioteca standard</w:t>
      </w:r>
    </w:p>
    <w:p w14:paraId="22A9FE7D" w14:textId="77777777" w:rsidR="00DD3FB8" w:rsidRDefault="00000000">
      <w:pPr>
        <w:spacing w:after="120"/>
        <w:jc w:val="both"/>
      </w:pPr>
      <w:r>
        <w:t>A fost creat fișierul part1_imports.py în care s-au testat importurile modulului requests și urllib.request, măsurarea timpului de răspuns cu time.perf_counter() și gestionarea erorilor de import prin blocuri try/except.</w:t>
      </w:r>
    </w:p>
    <w:tbl>
      <w:tblPr>
        <w:tblW w:w="0" w:type="auto"/>
        <w:jc w:val="center"/>
        <w:tblLook w:val="04A0" w:firstRow="1" w:lastRow="0" w:firstColumn="1" w:lastColumn="0" w:noHBand="0" w:noVBand="1"/>
      </w:tblPr>
      <w:tblGrid>
        <w:gridCol w:w="9360"/>
      </w:tblGrid>
      <w:tr w:rsidR="00DD3FB8" w14:paraId="5F4A3C51" w14:textId="77777777">
        <w:trPr>
          <w:jc w:val="center"/>
        </w:trPr>
        <w:tc>
          <w:tcPr>
            <w:tcW w:w="7920" w:type="dxa"/>
          </w:tcPr>
          <w:p w14:paraId="6E94D8B3" w14:textId="6144808C" w:rsidR="00DD3FB8" w:rsidRDefault="00252FB1" w:rsidP="00252FB1">
            <w:pPr>
              <w:spacing w:before="240" w:after="240"/>
              <w:jc w:val="center"/>
            </w:pPr>
            <w:r w:rsidRPr="00252FB1">
              <w:rPr>
                <w:i/>
                <w:sz w:val="20"/>
              </w:rPr>
              <w:lastRenderedPageBreak/>
              <w:drawing>
                <wp:inline distT="0" distB="0" distL="0" distR="0" wp14:anchorId="1C04670F" wp14:editId="6FF26903">
                  <wp:extent cx="5943600" cy="3725545"/>
                  <wp:effectExtent l="0" t="0" r="0" b="8255"/>
                  <wp:docPr id="9715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1960" name=""/>
                          <pic:cNvPicPr/>
                        </pic:nvPicPr>
                        <pic:blipFill>
                          <a:blip r:embed="rId6"/>
                          <a:stretch>
                            <a:fillRect/>
                          </a:stretch>
                        </pic:blipFill>
                        <pic:spPr>
                          <a:xfrm>
                            <a:off x="0" y="0"/>
                            <a:ext cx="5943600" cy="3725545"/>
                          </a:xfrm>
                          <a:prstGeom prst="rect">
                            <a:avLst/>
                          </a:prstGeom>
                        </pic:spPr>
                      </pic:pic>
                    </a:graphicData>
                  </a:graphic>
                </wp:inline>
              </w:drawing>
            </w:r>
          </w:p>
        </w:tc>
      </w:tr>
    </w:tbl>
    <w:p w14:paraId="3DF8E1D7" w14:textId="77777777" w:rsidR="00DD3FB8" w:rsidRDefault="00000000">
      <w:pPr>
        <w:spacing w:before="80" w:after="240"/>
        <w:jc w:val="center"/>
      </w:pPr>
      <w:r>
        <w:rPr>
          <w:sz w:val="20"/>
        </w:rPr>
        <w:t>Figura 2.1 – Rularea modulului part1_imports.py și verificarea stilurilor de import</w:t>
      </w:r>
    </w:p>
    <w:p w14:paraId="0FFCDCF6" w14:textId="77777777" w:rsidR="00DD3FB8" w:rsidRDefault="00000000">
      <w:pPr>
        <w:spacing w:before="200" w:after="80"/>
      </w:pPr>
      <w:r>
        <w:rPr>
          <w:b/>
          <w:sz w:val="24"/>
        </w:rPr>
        <w:t>2.2 Partea 2: Metode și atribute ale obiectelor web</w:t>
      </w:r>
    </w:p>
    <w:p w14:paraId="72B57366" w14:textId="77777777" w:rsidR="00DD3FB8" w:rsidRDefault="00000000">
      <w:pPr>
        <w:spacing w:after="120"/>
        <w:jc w:val="both"/>
      </w:pPr>
      <w:r>
        <w:t>În fișierul part2_methods.py s-au analizat atributele (status_code, ok, url) și metodele (raise_for_status, json, headers.get) ale obiectului Response, s-a testat urmărirea redirecționărilor și crearea unei sesiuni cu User-Agent personalizat.</w:t>
      </w:r>
    </w:p>
    <w:tbl>
      <w:tblPr>
        <w:tblW w:w="0" w:type="auto"/>
        <w:jc w:val="center"/>
        <w:tblLook w:val="04A0" w:firstRow="1" w:lastRow="0" w:firstColumn="1" w:lastColumn="0" w:noHBand="0" w:noVBand="1"/>
      </w:tblPr>
      <w:tblGrid>
        <w:gridCol w:w="9360"/>
      </w:tblGrid>
      <w:tr w:rsidR="00DD3FB8" w14:paraId="79FEEC3E" w14:textId="77777777">
        <w:trPr>
          <w:jc w:val="center"/>
        </w:trPr>
        <w:tc>
          <w:tcPr>
            <w:tcW w:w="7920" w:type="dxa"/>
          </w:tcPr>
          <w:p w14:paraId="36190C70" w14:textId="7BA2296F" w:rsidR="00DD3FB8" w:rsidRDefault="00C87E3B">
            <w:pPr>
              <w:spacing w:before="240" w:after="240"/>
              <w:jc w:val="center"/>
            </w:pPr>
            <w:r w:rsidRPr="00C87E3B">
              <w:rPr>
                <w:i/>
                <w:sz w:val="20"/>
              </w:rPr>
              <w:lastRenderedPageBreak/>
              <w:drawing>
                <wp:inline distT="0" distB="0" distL="0" distR="0" wp14:anchorId="171C8A74" wp14:editId="3CF832D2">
                  <wp:extent cx="5943600" cy="5340350"/>
                  <wp:effectExtent l="0" t="0" r="0" b="0"/>
                  <wp:docPr id="4863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5912" name=""/>
                          <pic:cNvPicPr/>
                        </pic:nvPicPr>
                        <pic:blipFill>
                          <a:blip r:embed="rId7"/>
                          <a:stretch>
                            <a:fillRect/>
                          </a:stretch>
                        </pic:blipFill>
                        <pic:spPr>
                          <a:xfrm>
                            <a:off x="0" y="0"/>
                            <a:ext cx="5943600" cy="5340350"/>
                          </a:xfrm>
                          <a:prstGeom prst="rect">
                            <a:avLst/>
                          </a:prstGeom>
                        </pic:spPr>
                      </pic:pic>
                    </a:graphicData>
                  </a:graphic>
                </wp:inline>
              </w:drawing>
            </w:r>
          </w:p>
        </w:tc>
      </w:tr>
    </w:tbl>
    <w:p w14:paraId="43B9F245" w14:textId="77777777" w:rsidR="00DD3FB8" w:rsidRDefault="00000000">
      <w:pPr>
        <w:spacing w:before="80" w:after="240"/>
        <w:jc w:val="center"/>
      </w:pPr>
      <w:r>
        <w:rPr>
          <w:sz w:val="20"/>
        </w:rPr>
        <w:t>Figura 2.2 – Rezultatele executării part2_methods.py și inspectarea antetelor HTTP</w:t>
      </w:r>
    </w:p>
    <w:p w14:paraId="4F9022B3" w14:textId="77777777" w:rsidR="00DD3FB8" w:rsidRDefault="00000000">
      <w:pPr>
        <w:spacing w:before="200" w:after="80"/>
      </w:pPr>
      <w:r>
        <w:rPr>
          <w:b/>
          <w:sz w:val="24"/>
        </w:rPr>
        <w:t>2.3 Partea 3: Scrierea propriilor funcții</w:t>
      </w:r>
    </w:p>
    <w:p w14:paraId="678FFA80" w14:textId="77777777" w:rsidR="00DD3FB8" w:rsidRDefault="00000000">
      <w:pPr>
        <w:spacing w:after="120"/>
        <w:jc w:val="both"/>
      </w:pPr>
      <w:r>
        <w:t>În part3_functions.py s-au definit funcții modulare pentru descărcarea paginilor, extragerea titlului, evaluarea antetelor de securitate (Strict-Transport-Security, CSP, etc.), parsarea fișierului robots.txt și funcții cu argumente variabile (*urls, **details).</w:t>
      </w:r>
    </w:p>
    <w:tbl>
      <w:tblPr>
        <w:tblW w:w="0" w:type="auto"/>
        <w:jc w:val="center"/>
        <w:tblLook w:val="04A0" w:firstRow="1" w:lastRow="0" w:firstColumn="1" w:lastColumn="0" w:noHBand="0" w:noVBand="1"/>
      </w:tblPr>
      <w:tblGrid>
        <w:gridCol w:w="8767"/>
      </w:tblGrid>
      <w:tr w:rsidR="00DD3FB8" w14:paraId="5D3B9738" w14:textId="77777777">
        <w:trPr>
          <w:jc w:val="center"/>
        </w:trPr>
        <w:tc>
          <w:tcPr>
            <w:tcW w:w="7920" w:type="dxa"/>
          </w:tcPr>
          <w:p w14:paraId="1989F9A9" w14:textId="25AE2E66" w:rsidR="00DD3FB8" w:rsidRDefault="00C87E3B">
            <w:pPr>
              <w:spacing w:before="240" w:after="240"/>
              <w:jc w:val="center"/>
            </w:pPr>
            <w:r w:rsidRPr="00C87E3B">
              <w:rPr>
                <w:i/>
                <w:sz w:val="20"/>
              </w:rPr>
              <w:lastRenderedPageBreak/>
              <w:drawing>
                <wp:inline distT="0" distB="0" distL="0" distR="0" wp14:anchorId="2636D440" wp14:editId="74389A8E">
                  <wp:extent cx="5430039" cy="3747655"/>
                  <wp:effectExtent l="0" t="0" r="0" b="5715"/>
                  <wp:docPr id="103631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10575" name=""/>
                          <pic:cNvPicPr/>
                        </pic:nvPicPr>
                        <pic:blipFill>
                          <a:blip r:embed="rId8"/>
                          <a:stretch>
                            <a:fillRect/>
                          </a:stretch>
                        </pic:blipFill>
                        <pic:spPr>
                          <a:xfrm>
                            <a:off x="0" y="0"/>
                            <a:ext cx="5435620" cy="3751507"/>
                          </a:xfrm>
                          <a:prstGeom prst="rect">
                            <a:avLst/>
                          </a:prstGeom>
                        </pic:spPr>
                      </pic:pic>
                    </a:graphicData>
                  </a:graphic>
                </wp:inline>
              </w:drawing>
            </w:r>
          </w:p>
        </w:tc>
      </w:tr>
    </w:tbl>
    <w:p w14:paraId="52251C7B" w14:textId="77777777" w:rsidR="00DD3FB8" w:rsidRDefault="00000000">
      <w:pPr>
        <w:spacing w:before="80" w:after="240"/>
        <w:jc w:val="center"/>
      </w:pPr>
      <w:r>
        <w:rPr>
          <w:sz w:val="20"/>
        </w:rPr>
        <w:t>Figura 2.3 – Rularea funcțiilor custom din part3_functions.py și scorul antetelor de securitate</w:t>
      </w:r>
    </w:p>
    <w:p w14:paraId="74C26C0E" w14:textId="77777777" w:rsidR="00DD3FB8" w:rsidRDefault="00000000">
      <w:pPr>
        <w:spacing w:before="200" w:after="80"/>
      </w:pPr>
      <w:r>
        <w:rPr>
          <w:b/>
          <w:sz w:val="24"/>
        </w:rPr>
        <w:t>2.4 Partea 4: Module din biblioteca standard</w:t>
      </w:r>
    </w:p>
    <w:p w14:paraId="61B838F7" w14:textId="77777777" w:rsidR="00DD3FB8" w:rsidRDefault="00000000">
      <w:pPr>
        <w:spacing w:after="120"/>
        <w:jc w:val="both"/>
      </w:pPr>
      <w:r>
        <w:t>Fișierul part4_modules.py combină module avansate pentru descompunerea URL-urilor, extragerea legăturilor prin expresii regulate, crearea unui parser HTML custom (ImageFinder), calcularea amprentei SHA-256, rezolvarea DNS și verificarea expirării certificatului SSL.</w:t>
      </w:r>
    </w:p>
    <w:tbl>
      <w:tblPr>
        <w:tblW w:w="0" w:type="auto"/>
        <w:jc w:val="center"/>
        <w:tblLook w:val="04A0" w:firstRow="1" w:lastRow="0" w:firstColumn="1" w:lastColumn="0" w:noHBand="0" w:noVBand="1"/>
      </w:tblPr>
      <w:tblGrid>
        <w:gridCol w:w="9360"/>
      </w:tblGrid>
      <w:tr w:rsidR="00DD3FB8" w14:paraId="66C7AB2C" w14:textId="77777777">
        <w:trPr>
          <w:jc w:val="center"/>
        </w:trPr>
        <w:tc>
          <w:tcPr>
            <w:tcW w:w="7920" w:type="dxa"/>
          </w:tcPr>
          <w:p w14:paraId="736E3A83" w14:textId="0BB591B2" w:rsidR="00DD3FB8" w:rsidRDefault="00C87E3B" w:rsidP="00C87E3B">
            <w:pPr>
              <w:spacing w:before="240" w:after="240"/>
            </w:pPr>
            <w:r w:rsidRPr="00C87E3B">
              <w:rPr>
                <w:i/>
                <w:sz w:val="20"/>
              </w:rPr>
              <w:drawing>
                <wp:inline distT="0" distB="0" distL="0" distR="0" wp14:anchorId="4FA303A0" wp14:editId="3BCEE02D">
                  <wp:extent cx="5943600" cy="2061210"/>
                  <wp:effectExtent l="0" t="0" r="0" b="0"/>
                  <wp:docPr id="98169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90128" name=""/>
                          <pic:cNvPicPr/>
                        </pic:nvPicPr>
                        <pic:blipFill>
                          <a:blip r:embed="rId9"/>
                          <a:stretch>
                            <a:fillRect/>
                          </a:stretch>
                        </pic:blipFill>
                        <pic:spPr>
                          <a:xfrm>
                            <a:off x="0" y="0"/>
                            <a:ext cx="5943600" cy="2061210"/>
                          </a:xfrm>
                          <a:prstGeom prst="rect">
                            <a:avLst/>
                          </a:prstGeom>
                        </pic:spPr>
                      </pic:pic>
                    </a:graphicData>
                  </a:graphic>
                </wp:inline>
              </w:drawing>
            </w:r>
          </w:p>
        </w:tc>
      </w:tr>
    </w:tbl>
    <w:p w14:paraId="14FEB34B" w14:textId="77777777" w:rsidR="00DD3FB8" w:rsidRDefault="00000000">
      <w:pPr>
        <w:spacing w:before="80" w:after="240"/>
        <w:jc w:val="center"/>
      </w:pPr>
      <w:r>
        <w:rPr>
          <w:sz w:val="20"/>
        </w:rPr>
        <w:t>Figura 2.4 – Rularea part4_modules.py: parser HTML, rezolvare DNS și verificare certificat SSL</w:t>
      </w:r>
    </w:p>
    <w:p w14:paraId="0A3104D7" w14:textId="77777777" w:rsidR="00DD3FB8" w:rsidRDefault="00000000">
      <w:pPr>
        <w:spacing w:before="200" w:after="80"/>
      </w:pPr>
      <w:r>
        <w:rPr>
          <w:b/>
          <w:sz w:val="24"/>
        </w:rPr>
        <w:lastRenderedPageBreak/>
        <w:t>2.5 Partea 5: Modulul webtools.py și scriptul main.py</w:t>
      </w:r>
    </w:p>
    <w:p w14:paraId="15934F40" w14:textId="77777777" w:rsidR="00DD3FB8" w:rsidRDefault="00000000">
      <w:pPr>
        <w:spacing w:after="120"/>
        <w:jc w:val="both"/>
      </w:pPr>
      <w:r>
        <w:t>Toate funcțiile reutilizabile au fost mutate în modulul webtools.py, dotat cu blocul de autotest if __name__ == '__main__':. Scriptul main.py folosește argparse pentru preluarea URL-ului din linia de comandă și apelează webtools.site_report().</w:t>
      </w:r>
    </w:p>
    <w:tbl>
      <w:tblPr>
        <w:tblW w:w="0" w:type="auto"/>
        <w:jc w:val="center"/>
        <w:tblLook w:val="04A0" w:firstRow="1" w:lastRow="0" w:firstColumn="1" w:lastColumn="0" w:noHBand="0" w:noVBand="1"/>
      </w:tblPr>
      <w:tblGrid>
        <w:gridCol w:w="7920"/>
      </w:tblGrid>
      <w:tr w:rsidR="00DD3FB8" w14:paraId="65506DB2" w14:textId="77777777">
        <w:trPr>
          <w:jc w:val="center"/>
        </w:trPr>
        <w:tc>
          <w:tcPr>
            <w:tcW w:w="7920" w:type="dxa"/>
          </w:tcPr>
          <w:p w14:paraId="4F5404FE" w14:textId="25F44803" w:rsidR="00DD3FB8" w:rsidRDefault="005513F1">
            <w:pPr>
              <w:spacing w:before="240" w:after="240"/>
              <w:jc w:val="center"/>
            </w:pPr>
            <w:r w:rsidRPr="005513F1">
              <w:rPr>
                <w:i/>
                <w:sz w:val="20"/>
              </w:rPr>
              <w:drawing>
                <wp:inline distT="0" distB="0" distL="0" distR="0" wp14:anchorId="277B65A5" wp14:editId="5CAF4A2B">
                  <wp:extent cx="3491345" cy="411716"/>
                  <wp:effectExtent l="0" t="0" r="0" b="7620"/>
                  <wp:docPr id="161747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72339" name=""/>
                          <pic:cNvPicPr/>
                        </pic:nvPicPr>
                        <pic:blipFill>
                          <a:blip r:embed="rId10"/>
                          <a:stretch>
                            <a:fillRect/>
                          </a:stretch>
                        </pic:blipFill>
                        <pic:spPr>
                          <a:xfrm>
                            <a:off x="0" y="0"/>
                            <a:ext cx="3595259" cy="423970"/>
                          </a:xfrm>
                          <a:prstGeom prst="rect">
                            <a:avLst/>
                          </a:prstGeom>
                        </pic:spPr>
                      </pic:pic>
                    </a:graphicData>
                  </a:graphic>
                </wp:inline>
              </w:drawing>
            </w:r>
          </w:p>
        </w:tc>
      </w:tr>
    </w:tbl>
    <w:p w14:paraId="598D354E" w14:textId="77777777" w:rsidR="00DD3FB8" w:rsidRDefault="00000000">
      <w:pPr>
        <w:spacing w:before="80" w:after="240"/>
        <w:jc w:val="center"/>
      </w:pPr>
      <w:r>
        <w:rPr>
          <w:sz w:val="20"/>
        </w:rPr>
        <w:t>Figura 2.5 – Executarea autotestului din modulul webtools.py</w:t>
      </w:r>
    </w:p>
    <w:tbl>
      <w:tblPr>
        <w:tblW w:w="0" w:type="auto"/>
        <w:jc w:val="center"/>
        <w:tblLook w:val="04A0" w:firstRow="1" w:lastRow="0" w:firstColumn="1" w:lastColumn="0" w:noHBand="0" w:noVBand="1"/>
      </w:tblPr>
      <w:tblGrid>
        <w:gridCol w:w="9360"/>
      </w:tblGrid>
      <w:tr w:rsidR="00DD3FB8" w14:paraId="362DE458" w14:textId="77777777">
        <w:trPr>
          <w:jc w:val="center"/>
        </w:trPr>
        <w:tc>
          <w:tcPr>
            <w:tcW w:w="7920" w:type="dxa"/>
          </w:tcPr>
          <w:p w14:paraId="1942E3E7" w14:textId="590F802E" w:rsidR="00DD3FB8" w:rsidRDefault="005513F1" w:rsidP="005513F1">
            <w:pPr>
              <w:spacing w:before="240" w:after="240"/>
              <w:jc w:val="center"/>
            </w:pPr>
            <w:r w:rsidRPr="005513F1">
              <w:rPr>
                <w:i/>
                <w:sz w:val="20"/>
              </w:rPr>
              <w:drawing>
                <wp:inline distT="0" distB="0" distL="0" distR="0" wp14:anchorId="42B55720" wp14:editId="41DC4E7A">
                  <wp:extent cx="5883150" cy="2842506"/>
                  <wp:effectExtent l="0" t="0" r="3810" b="0"/>
                  <wp:docPr id="78410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06061" name=""/>
                          <pic:cNvPicPr/>
                        </pic:nvPicPr>
                        <pic:blipFill>
                          <a:blip r:embed="rId11"/>
                          <a:stretch>
                            <a:fillRect/>
                          </a:stretch>
                        </pic:blipFill>
                        <pic:spPr>
                          <a:xfrm>
                            <a:off x="0" y="0"/>
                            <a:ext cx="5883150" cy="2842506"/>
                          </a:xfrm>
                          <a:prstGeom prst="rect">
                            <a:avLst/>
                          </a:prstGeom>
                        </pic:spPr>
                      </pic:pic>
                    </a:graphicData>
                  </a:graphic>
                </wp:inline>
              </w:drawing>
            </w:r>
          </w:p>
        </w:tc>
      </w:tr>
    </w:tbl>
    <w:p w14:paraId="199DCC21" w14:textId="77777777" w:rsidR="00DD3FB8" w:rsidRDefault="00000000">
      <w:pPr>
        <w:spacing w:before="80" w:after="240"/>
        <w:jc w:val="center"/>
      </w:pPr>
      <w:r>
        <w:rPr>
          <w:sz w:val="20"/>
        </w:rPr>
        <w:t>Figura 2.6 – Executarea comenzii python main.py https://cybercor.org în terminal</w:t>
      </w:r>
    </w:p>
    <w:p w14:paraId="55ACBE64" w14:textId="77777777" w:rsidR="00DD3FB8" w:rsidRDefault="00000000">
      <w:pPr>
        <w:spacing w:before="200" w:after="80"/>
      </w:pPr>
      <w:r>
        <w:rPr>
          <w:b/>
          <w:sz w:val="24"/>
        </w:rPr>
        <w:t>2.6 Generarea rapoartelor de ieșire</w:t>
      </w:r>
    </w:p>
    <w:p w14:paraId="5F10E934" w14:textId="77777777" w:rsidR="00DD3FB8" w:rsidRDefault="00000000">
      <w:pPr>
        <w:spacing w:after="120"/>
        <w:jc w:val="both"/>
      </w:pPr>
      <w:r>
        <w:t>Executarea scriptului principal a generat fișierele de ieșire report.csv (conținând statusul căilor verificate) și report.json (raportul structurat al domeniului).</w:t>
      </w:r>
    </w:p>
    <w:tbl>
      <w:tblPr>
        <w:tblW w:w="0" w:type="auto"/>
        <w:jc w:val="center"/>
        <w:tblLook w:val="04A0" w:firstRow="1" w:lastRow="0" w:firstColumn="1" w:lastColumn="0" w:noHBand="0" w:noVBand="1"/>
      </w:tblPr>
      <w:tblGrid>
        <w:gridCol w:w="7926"/>
      </w:tblGrid>
      <w:tr w:rsidR="00DD3FB8" w14:paraId="7B8E229C" w14:textId="77777777">
        <w:trPr>
          <w:jc w:val="center"/>
        </w:trPr>
        <w:tc>
          <w:tcPr>
            <w:tcW w:w="7920" w:type="dxa"/>
          </w:tcPr>
          <w:p w14:paraId="26CF58CB" w14:textId="6E03BADA" w:rsidR="00DD3FB8" w:rsidRDefault="005513F1">
            <w:pPr>
              <w:spacing w:before="240" w:after="240"/>
              <w:jc w:val="center"/>
            </w:pPr>
            <w:r w:rsidRPr="005513F1">
              <w:rPr>
                <w:i/>
                <w:sz w:val="20"/>
              </w:rPr>
              <w:drawing>
                <wp:inline distT="0" distB="0" distL="0" distR="0" wp14:anchorId="20241FCE" wp14:editId="24E4D6D0">
                  <wp:extent cx="4892464" cy="1386960"/>
                  <wp:effectExtent l="0" t="0" r="3810" b="3810"/>
                  <wp:docPr id="145249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90797" name=""/>
                          <pic:cNvPicPr/>
                        </pic:nvPicPr>
                        <pic:blipFill>
                          <a:blip r:embed="rId12"/>
                          <a:stretch>
                            <a:fillRect/>
                          </a:stretch>
                        </pic:blipFill>
                        <pic:spPr>
                          <a:xfrm>
                            <a:off x="0" y="0"/>
                            <a:ext cx="4892464" cy="1386960"/>
                          </a:xfrm>
                          <a:prstGeom prst="rect">
                            <a:avLst/>
                          </a:prstGeom>
                        </pic:spPr>
                      </pic:pic>
                    </a:graphicData>
                  </a:graphic>
                </wp:inline>
              </w:drawing>
            </w:r>
          </w:p>
        </w:tc>
      </w:tr>
    </w:tbl>
    <w:p w14:paraId="16D2A3B9" w14:textId="77777777" w:rsidR="00DD3FB8" w:rsidRDefault="00000000">
      <w:pPr>
        <w:spacing w:before="80" w:after="240"/>
        <w:jc w:val="center"/>
      </w:pPr>
      <w:r>
        <w:rPr>
          <w:sz w:val="20"/>
        </w:rPr>
        <w:t>Figura 2.7 – Conținutul fișierului de ieșire report.csv</w:t>
      </w:r>
    </w:p>
    <w:tbl>
      <w:tblPr>
        <w:tblW w:w="0" w:type="auto"/>
        <w:jc w:val="center"/>
        <w:tblLook w:val="04A0" w:firstRow="1" w:lastRow="0" w:firstColumn="1" w:lastColumn="0" w:noHBand="0" w:noVBand="1"/>
      </w:tblPr>
      <w:tblGrid>
        <w:gridCol w:w="9108"/>
      </w:tblGrid>
      <w:tr w:rsidR="00DD3FB8" w14:paraId="07689647" w14:textId="77777777">
        <w:trPr>
          <w:jc w:val="center"/>
        </w:trPr>
        <w:tc>
          <w:tcPr>
            <w:tcW w:w="7920" w:type="dxa"/>
          </w:tcPr>
          <w:p w14:paraId="29DFBD29" w14:textId="6E86AA9B" w:rsidR="00DD3FB8" w:rsidRDefault="009A5ED9" w:rsidP="009A5ED9">
            <w:pPr>
              <w:spacing w:before="240" w:after="240"/>
              <w:jc w:val="center"/>
            </w:pPr>
            <w:r w:rsidRPr="009A5ED9">
              <w:rPr>
                <w:i/>
                <w:sz w:val="20"/>
              </w:rPr>
              <w:lastRenderedPageBreak/>
              <w:drawing>
                <wp:inline distT="0" distB="0" distL="0" distR="0" wp14:anchorId="3F4BE1D6" wp14:editId="5D23AD60">
                  <wp:extent cx="5646909" cy="2903472"/>
                  <wp:effectExtent l="0" t="0" r="0" b="0"/>
                  <wp:docPr id="107257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74376" name=""/>
                          <pic:cNvPicPr/>
                        </pic:nvPicPr>
                        <pic:blipFill>
                          <a:blip r:embed="rId13"/>
                          <a:stretch>
                            <a:fillRect/>
                          </a:stretch>
                        </pic:blipFill>
                        <pic:spPr>
                          <a:xfrm>
                            <a:off x="0" y="0"/>
                            <a:ext cx="5646909" cy="2903472"/>
                          </a:xfrm>
                          <a:prstGeom prst="rect">
                            <a:avLst/>
                          </a:prstGeom>
                        </pic:spPr>
                      </pic:pic>
                    </a:graphicData>
                  </a:graphic>
                </wp:inline>
              </w:drawing>
            </w:r>
          </w:p>
        </w:tc>
      </w:tr>
    </w:tbl>
    <w:p w14:paraId="5259E71A" w14:textId="77777777" w:rsidR="00DD3FB8" w:rsidRDefault="00000000">
      <w:pPr>
        <w:spacing w:before="80" w:after="240"/>
        <w:jc w:val="center"/>
      </w:pPr>
      <w:r>
        <w:rPr>
          <w:sz w:val="20"/>
        </w:rPr>
        <w:t>Figura 2.8 – Conținutul fișierului structurat report.json</w:t>
      </w:r>
    </w:p>
    <w:p w14:paraId="5E03AAF5" w14:textId="77777777" w:rsidR="00DD3FB8" w:rsidRDefault="00000000">
      <w:pPr>
        <w:spacing w:before="280" w:after="120"/>
      </w:pPr>
      <w:r>
        <w:rPr>
          <w:b/>
          <w:sz w:val="28"/>
        </w:rPr>
        <w:t>3. Concluzii</w:t>
      </w:r>
    </w:p>
    <w:p w14:paraId="4DC26307" w14:textId="77777777" w:rsidR="00DD3FB8" w:rsidRDefault="00000000">
      <w:pPr>
        <w:spacing w:after="120"/>
        <w:jc w:val="both"/>
      </w:pPr>
      <w:r>
        <w:t>În cadrul acestui laborator am aprofundat conceptele fundamentale legate de comunicațiile prin protocolul HTTP în limbajul Python. Am învățat să fac distincția clară între module din biblioteca standard (cum ar fi urllib, socket, ssl, json) și pachete externe instalabile prin pip (cum este requests).</w:t>
      </w:r>
    </w:p>
    <w:p w14:paraId="355DDE35" w14:textId="77777777" w:rsidR="00DD3FB8" w:rsidRDefault="00000000">
      <w:pPr>
        <w:spacing w:after="120"/>
        <w:jc w:val="both"/>
      </w:pPr>
      <w:r>
        <w:t>De asemenea, am exersat organizarea codului conform celor mai bune practici: separarea logicii de rețea de parsarea datelor, utilizarea adnotărilor de tip și a docstring-urilor, gestionarea excepțiilor de rețea pentru a preveni oprirea neașteptată a programului, și împărțirea aplicației într-un modul reutilizabil (webtools.py) și un punct de intrare CLI (main.py). Generarea rapoartelor finale în format CSV și JSON demonstrează capacitatea de a automatiza colectarea și structurarea datelor de pe site-uri web reale.</w:t>
      </w:r>
    </w:p>
    <w:p w14:paraId="6D2268D9" w14:textId="77777777" w:rsidR="00DD3FB8" w:rsidRDefault="00000000">
      <w:pPr>
        <w:spacing w:before="280" w:after="120"/>
      </w:pPr>
      <w:r>
        <w:rPr>
          <w:b/>
          <w:sz w:val="28"/>
        </w:rPr>
        <w:t>4. Bibliografie</w:t>
      </w:r>
    </w:p>
    <w:p w14:paraId="5C1D459D" w14:textId="77777777" w:rsidR="00DD3FB8" w:rsidRDefault="00000000">
      <w:pPr>
        <w:spacing w:after="120"/>
        <w:jc w:val="both"/>
      </w:pPr>
      <w:r>
        <w:t>1. Documentation Python 3 - Standard Library: https://docs.python.org/3/library/</w:t>
      </w:r>
    </w:p>
    <w:p w14:paraId="6A0490BE" w14:textId="77777777" w:rsidR="00DD3FB8" w:rsidRDefault="00000000">
      <w:pPr>
        <w:spacing w:after="120"/>
        <w:jc w:val="both"/>
      </w:pPr>
      <w:r>
        <w:t>2. Requests: HTTP for Humans Documentation: https://requests.readthedocs.io/</w:t>
      </w:r>
    </w:p>
    <w:p w14:paraId="4C31BAC4" w14:textId="77777777" w:rsidR="00DD3FB8" w:rsidRDefault="00000000">
      <w:pPr>
        <w:spacing w:after="120"/>
        <w:jc w:val="both"/>
      </w:pPr>
      <w:r>
        <w:t>3. HTTPbin Service for HTTP Testing: https://httpbin.org/</w:t>
      </w:r>
    </w:p>
    <w:p w14:paraId="2AD6C0B4" w14:textId="77777777" w:rsidR="00DD3FB8" w:rsidRDefault="00000000">
      <w:pPr>
        <w:spacing w:after="120"/>
        <w:jc w:val="both"/>
      </w:pPr>
      <w:r>
        <w:t>4. Cybercor Center Official Website: https://cybercor.org/</w:t>
      </w:r>
    </w:p>
    <w:p w14:paraId="35E73E1F" w14:textId="77777777" w:rsidR="009A5ED9" w:rsidRDefault="009A5ED9">
      <w:pPr>
        <w:rPr>
          <w:b/>
          <w:sz w:val="28"/>
        </w:rPr>
      </w:pPr>
      <w:r>
        <w:rPr>
          <w:b/>
          <w:sz w:val="28"/>
        </w:rPr>
        <w:br w:type="page"/>
      </w:r>
    </w:p>
    <w:p w14:paraId="0BAB8885" w14:textId="4BBD3D58" w:rsidR="00DD3FB8" w:rsidRDefault="00000000">
      <w:pPr>
        <w:spacing w:before="280" w:after="120"/>
      </w:pPr>
      <w:r>
        <w:rPr>
          <w:b/>
          <w:sz w:val="28"/>
        </w:rPr>
        <w:lastRenderedPageBreak/>
        <w:t>5. Anexe</w:t>
      </w:r>
    </w:p>
    <w:p w14:paraId="4EA10299" w14:textId="77777777" w:rsidR="00DD3FB8" w:rsidRDefault="00000000">
      <w:pPr>
        <w:spacing w:before="200" w:after="80"/>
      </w:pPr>
      <w:r>
        <w:rPr>
          <w:b/>
          <w:sz w:val="24"/>
        </w:rPr>
        <w:t>Anexa A. Codul fișierului part1_imports.py</w:t>
      </w:r>
    </w:p>
    <w:p w14:paraId="11ED8ED6" w14:textId="77777777" w:rsidR="00DD3FB8" w:rsidRDefault="00000000">
      <w:pPr>
        <w:spacing w:before="80" w:after="160" w:line="240" w:lineRule="auto"/>
        <w:ind w:left="288"/>
      </w:pPr>
      <w:r>
        <w:rPr>
          <w:rFonts w:ascii="Courier New" w:hAnsi="Courier New"/>
          <w:sz w:val="19"/>
        </w:rPr>
        <w:t># Laborator: funcții, metode și importuri pe web</w:t>
      </w:r>
      <w:r>
        <w:rPr>
          <w:rFonts w:ascii="Courier New" w:hAnsi="Courier New"/>
          <w:sz w:val="19"/>
        </w:rPr>
        <w:br/>
        <w:t># Student: Adrian Railean</w:t>
      </w:r>
      <w:r>
        <w:rPr>
          <w:rFonts w:ascii="Courier New" w:hAnsi="Courier New"/>
          <w:sz w:val="19"/>
        </w:rPr>
        <w:br/>
      </w:r>
      <w:r>
        <w:rPr>
          <w:rFonts w:ascii="Courier New" w:hAnsi="Courier New"/>
          <w:sz w:val="19"/>
        </w:rPr>
        <w:br/>
        <w:t>import requests</w:t>
      </w:r>
      <w:r>
        <w:rPr>
          <w:rFonts w:ascii="Courier New" w:hAnsi="Courier New"/>
          <w:sz w:val="19"/>
        </w:rPr>
        <w:br/>
        <w:t>import urllib.request</w:t>
      </w:r>
      <w:r>
        <w:rPr>
          <w:rFonts w:ascii="Courier New" w:hAnsi="Courier New"/>
          <w:sz w:val="19"/>
        </w:rPr>
        <w:br/>
        <w:t>import time</w:t>
      </w:r>
      <w:r>
        <w:rPr>
          <w:rFonts w:ascii="Courier New" w:hAnsi="Courier New"/>
          <w:sz w:val="19"/>
        </w:rPr>
        <w:br/>
      </w:r>
      <w:r>
        <w:rPr>
          <w:rFonts w:ascii="Courier New" w:hAnsi="Courier New"/>
          <w:sz w:val="19"/>
        </w:rPr>
        <w:br/>
        <w:t>BASE_URL = "https://cybercor.org"</w:t>
      </w:r>
      <w:r>
        <w:rPr>
          <w:rFonts w:ascii="Courier New" w:hAnsi="Courier New"/>
          <w:sz w:val="19"/>
        </w:rPr>
        <w:br/>
        <w:t>ECHO_URL = "https://httpbin.org"</w:t>
      </w:r>
      <w:r>
        <w:rPr>
          <w:rFonts w:ascii="Courier New" w:hAnsi="Courier New"/>
          <w:sz w:val="19"/>
        </w:rPr>
        <w:br/>
        <w:t>TIMEOUT = 10  # secunde</w:t>
      </w:r>
      <w:r>
        <w:rPr>
          <w:rFonts w:ascii="Courier New" w:hAnsi="Courier New"/>
          <w:sz w:val="19"/>
        </w:rPr>
        <w:br/>
      </w:r>
      <w:r>
        <w:rPr>
          <w:rFonts w:ascii="Courier New" w:hAnsi="Courier New"/>
          <w:sz w:val="19"/>
        </w:rPr>
        <w:br/>
        <w:t># --- Exercițiul 1. Primul import ---</w:t>
      </w:r>
      <w:r>
        <w:rPr>
          <w:rFonts w:ascii="Courier New" w:hAnsi="Courier New"/>
          <w:sz w:val="19"/>
        </w:rPr>
        <w:br/>
        <w:t>print("--- Exercițiul 1 ---")</w:t>
      </w:r>
      <w:r>
        <w:rPr>
          <w:rFonts w:ascii="Courier New" w:hAnsi="Courier New"/>
          <w:sz w:val="19"/>
        </w:rPr>
        <w:br/>
        <w:t>print("Versiune requests:", requests.__version__)</w:t>
      </w:r>
      <w:r>
        <w:rPr>
          <w:rFonts w:ascii="Courier New" w:hAnsi="Courier New"/>
          <w:sz w:val="19"/>
        </w:rPr>
        <w:br/>
        <w:t># 'requests' este o bibliotecă externă (necesită pip install), iar 'urllib' face parte din biblioteca standard.</w:t>
      </w:r>
      <w:r>
        <w:rPr>
          <w:rFonts w:ascii="Courier New" w:hAnsi="Courier New"/>
          <w:sz w:val="19"/>
        </w:rPr>
        <w:br/>
      </w:r>
      <w:r>
        <w:rPr>
          <w:rFonts w:ascii="Courier New" w:hAnsi="Courier New"/>
          <w:sz w:val="19"/>
        </w:rPr>
        <w:br/>
        <w:t># --- Exercițiul 2. Două stiluri de import ---</w:t>
      </w:r>
      <w:r>
        <w:rPr>
          <w:rFonts w:ascii="Courier New" w:hAnsi="Courier New"/>
          <w:sz w:val="19"/>
        </w:rPr>
        <w:br/>
        <w:t>print("\n--- Exercițiul 2 ---")</w:t>
      </w:r>
      <w:r>
        <w:rPr>
          <w:rFonts w:ascii="Courier New" w:hAnsi="Courier New"/>
          <w:sz w:val="19"/>
        </w:rPr>
        <w:br/>
        <w:t>response1 = requests.get(BASE_URL, timeout=TIMEOUT)</w:t>
      </w:r>
      <w:r>
        <w:rPr>
          <w:rFonts w:ascii="Courier New" w:hAnsi="Courier New"/>
          <w:sz w:val="19"/>
        </w:rPr>
        <w:br/>
        <w:t>print("Stil 1 - Status code:", response1.status_code)</w:t>
      </w:r>
      <w:r>
        <w:rPr>
          <w:rFonts w:ascii="Courier New" w:hAnsi="Courier New"/>
          <w:sz w:val="19"/>
        </w:rPr>
        <w:br/>
      </w:r>
      <w:r>
        <w:rPr>
          <w:rFonts w:ascii="Courier New" w:hAnsi="Courier New"/>
          <w:sz w:val="19"/>
        </w:rPr>
        <w:br/>
        <w:t>time.sleep(1)</w:t>
      </w:r>
      <w:r>
        <w:rPr>
          <w:rFonts w:ascii="Courier New" w:hAnsi="Courier New"/>
          <w:sz w:val="19"/>
        </w:rPr>
        <w:br/>
        <w:t>from requests import get</w:t>
      </w:r>
      <w:r>
        <w:rPr>
          <w:rFonts w:ascii="Courier New" w:hAnsi="Courier New"/>
          <w:sz w:val="19"/>
        </w:rPr>
        <w:br/>
        <w:t>response2 = get(BASE_URL, timeout=TIMEOUT)</w:t>
      </w:r>
      <w:r>
        <w:rPr>
          <w:rFonts w:ascii="Courier New" w:hAnsi="Courier New"/>
          <w:sz w:val="19"/>
        </w:rPr>
        <w:br/>
        <w:t>print("Stil 2 - Status code:", response2.status_code)</w:t>
      </w:r>
      <w:r>
        <w:rPr>
          <w:rFonts w:ascii="Courier New" w:hAnsi="Courier New"/>
          <w:sz w:val="19"/>
        </w:rPr>
        <w:br/>
      </w:r>
      <w:r>
        <w:rPr>
          <w:rFonts w:ascii="Courier New" w:hAnsi="Courier New"/>
          <w:sz w:val="19"/>
        </w:rPr>
        <w:br/>
        <w:t># --- Exercițiul 3. Alias-uri ---</w:t>
      </w:r>
      <w:r>
        <w:rPr>
          <w:rFonts w:ascii="Courier New" w:hAnsi="Courier New"/>
          <w:sz w:val="19"/>
        </w:rPr>
        <w:br/>
        <w:t>print("\n--- Exercițiul 3 ---")</w:t>
      </w:r>
      <w:r>
        <w:rPr>
          <w:rFonts w:ascii="Courier New" w:hAnsi="Courier New"/>
          <w:sz w:val="19"/>
        </w:rPr>
        <w:br/>
        <w:t>import requests as rq</w:t>
      </w:r>
      <w:r>
        <w:rPr>
          <w:rFonts w:ascii="Courier New" w:hAnsi="Courier New"/>
          <w:sz w:val="19"/>
        </w:rPr>
        <w:br/>
        <w:t>time.sleep(1)</w:t>
      </w:r>
      <w:r>
        <w:rPr>
          <w:rFonts w:ascii="Courier New" w:hAnsi="Courier New"/>
          <w:sz w:val="19"/>
        </w:rPr>
        <w:br/>
        <w:t>response_alias = rq.get(BASE_URL, timeout=TIMEOUT)</w:t>
      </w:r>
      <w:r>
        <w:rPr>
          <w:rFonts w:ascii="Courier New" w:hAnsi="Courier New"/>
          <w:sz w:val="19"/>
        </w:rPr>
        <w:br/>
        <w:t>print("Alias rq - Status code:", response_alias.status_code)</w:t>
      </w:r>
      <w:r>
        <w:rPr>
          <w:rFonts w:ascii="Courier New" w:hAnsi="Courier New"/>
          <w:sz w:val="19"/>
        </w:rPr>
        <w:br/>
      </w:r>
      <w:r>
        <w:rPr>
          <w:rFonts w:ascii="Courier New" w:hAnsi="Courier New"/>
          <w:sz w:val="19"/>
        </w:rPr>
        <w:br/>
        <w:t># --- Exercițiul 4. Doar biblioteca standard ---</w:t>
      </w:r>
      <w:r>
        <w:rPr>
          <w:rFonts w:ascii="Courier New" w:hAnsi="Courier New"/>
          <w:sz w:val="19"/>
        </w:rPr>
        <w:br/>
        <w:t>print("\n--- Exercițiul 4 ---")</w:t>
      </w:r>
      <w:r>
        <w:rPr>
          <w:rFonts w:ascii="Courier New" w:hAnsi="Courier New"/>
          <w:sz w:val="19"/>
        </w:rPr>
        <w:br/>
        <w:t>time.sleep(1)</w:t>
      </w:r>
      <w:r>
        <w:rPr>
          <w:rFonts w:ascii="Courier New" w:hAnsi="Courier New"/>
          <w:sz w:val="19"/>
        </w:rPr>
        <w:br/>
        <w:t>req_std = urllib.request.urlopen(BASE_URL)</w:t>
      </w:r>
      <w:r>
        <w:rPr>
          <w:rFonts w:ascii="Courier New" w:hAnsi="Courier New"/>
          <w:sz w:val="19"/>
        </w:rPr>
        <w:br/>
        <w:t>print("Urllib status:", req_std.status)</w:t>
      </w:r>
      <w:r>
        <w:rPr>
          <w:rFonts w:ascii="Courier New" w:hAnsi="Courier New"/>
          <w:sz w:val="19"/>
        </w:rPr>
        <w:br/>
        <w:t>body_snippet = req_std.read(200).decode("utf-8")</w:t>
      </w:r>
      <w:r>
        <w:rPr>
          <w:rFonts w:ascii="Courier New" w:hAnsi="Courier New"/>
          <w:sz w:val="19"/>
        </w:rPr>
        <w:br/>
        <w:t>print("Primele 200 caractere:\n", body_snippet)</w:t>
      </w:r>
      <w:r>
        <w:rPr>
          <w:rFonts w:ascii="Courier New" w:hAnsi="Courier New"/>
          <w:sz w:val="19"/>
        </w:rPr>
        <w:br/>
      </w:r>
      <w:r>
        <w:rPr>
          <w:rFonts w:ascii="Courier New" w:hAnsi="Courier New"/>
          <w:sz w:val="19"/>
        </w:rPr>
        <w:br/>
        <w:t># --- Exercițiul 5. Priviți în interiorul unui modul ---</w:t>
      </w:r>
      <w:r>
        <w:rPr>
          <w:rFonts w:ascii="Courier New" w:hAnsi="Courier New"/>
          <w:sz w:val="19"/>
        </w:rPr>
        <w:br/>
        <w:t>print("\n--- Exercițiul 5 ---")</w:t>
      </w:r>
      <w:r>
        <w:rPr>
          <w:rFonts w:ascii="Courier New" w:hAnsi="Courier New"/>
          <w:sz w:val="19"/>
        </w:rPr>
        <w:br/>
        <w:t># requests.get (funcție), requests.Session (clasă), requests.exceptions (sub-modul)</w:t>
      </w:r>
      <w:r>
        <w:rPr>
          <w:rFonts w:ascii="Courier New" w:hAnsi="Courier New"/>
          <w:sz w:val="19"/>
        </w:rPr>
        <w:br/>
      </w:r>
      <w:r>
        <w:rPr>
          <w:rFonts w:ascii="Courier New" w:hAnsi="Courier New"/>
          <w:sz w:val="19"/>
        </w:rPr>
        <w:br/>
        <w:t># --- Exercițiul 6. Citiți documentația ---</w:t>
      </w:r>
      <w:r>
        <w:rPr>
          <w:rFonts w:ascii="Courier New" w:hAnsi="Courier New"/>
          <w:sz w:val="19"/>
        </w:rPr>
        <w:br/>
        <w:t>print("\n--- Exercițiul 6 ---")</w:t>
      </w:r>
      <w:r>
        <w:rPr>
          <w:rFonts w:ascii="Courier New" w:hAnsi="Courier New"/>
          <w:sz w:val="19"/>
        </w:rPr>
        <w:br/>
        <w:t>time.sleep(1)</w:t>
      </w:r>
      <w:r>
        <w:rPr>
          <w:rFonts w:ascii="Courier New" w:hAnsi="Courier New"/>
          <w:sz w:val="19"/>
        </w:rPr>
        <w:br/>
        <w:t>res_timeout = requests.get(BASE_URL, timeout=TIMEOUT)</w:t>
      </w:r>
      <w:r>
        <w:rPr>
          <w:rFonts w:ascii="Courier New" w:hAnsi="Courier New"/>
          <w:sz w:val="19"/>
        </w:rPr>
        <w:br/>
        <w:t>print("Cerere cu timeout reușită:", res_timeout.status_code)</w:t>
      </w:r>
      <w:r>
        <w:rPr>
          <w:rFonts w:ascii="Courier New" w:hAnsi="Courier New"/>
          <w:sz w:val="19"/>
        </w:rPr>
        <w:br/>
      </w:r>
      <w:r>
        <w:rPr>
          <w:rFonts w:ascii="Courier New" w:hAnsi="Courier New"/>
          <w:sz w:val="19"/>
        </w:rPr>
        <w:br/>
        <w:t># --- Exercițiul 7. Cronometrarea unei cereri ---</w:t>
      </w:r>
      <w:r>
        <w:rPr>
          <w:rFonts w:ascii="Courier New" w:hAnsi="Courier New"/>
          <w:sz w:val="19"/>
        </w:rPr>
        <w:br/>
        <w:t>print("\n--- Exercițiul 7 ---")</w:t>
      </w:r>
      <w:r>
        <w:rPr>
          <w:rFonts w:ascii="Courier New" w:hAnsi="Courier New"/>
          <w:sz w:val="19"/>
        </w:rPr>
        <w:br/>
      </w:r>
      <w:r>
        <w:rPr>
          <w:rFonts w:ascii="Courier New" w:hAnsi="Courier New"/>
          <w:sz w:val="19"/>
        </w:rPr>
        <w:lastRenderedPageBreak/>
        <w:t>time.sleep(1)</w:t>
      </w:r>
      <w:r>
        <w:rPr>
          <w:rFonts w:ascii="Courier New" w:hAnsi="Courier New"/>
          <w:sz w:val="19"/>
        </w:rPr>
        <w:br/>
        <w:t>start_time = time.perf_counter()</w:t>
      </w:r>
      <w:r>
        <w:rPr>
          <w:rFonts w:ascii="Courier New" w:hAnsi="Courier New"/>
          <w:sz w:val="19"/>
        </w:rPr>
        <w:br/>
        <w:t>res_chrono = requests.get(BASE_URL, timeout=TIMEOUT)</w:t>
      </w:r>
      <w:r>
        <w:rPr>
          <w:rFonts w:ascii="Courier New" w:hAnsi="Courier New"/>
          <w:sz w:val="19"/>
        </w:rPr>
        <w:br/>
        <w:t>end_time = time.perf_counter()</w:t>
      </w:r>
      <w:r>
        <w:rPr>
          <w:rFonts w:ascii="Courier New" w:hAnsi="Courier New"/>
          <w:sz w:val="19"/>
        </w:rPr>
        <w:br/>
        <w:t>print(f"Timp măsurat cu perf_counter: {end_time - start_time:.4f} secunde")</w:t>
      </w:r>
      <w:r>
        <w:rPr>
          <w:rFonts w:ascii="Courier New" w:hAnsi="Courier New"/>
          <w:sz w:val="19"/>
        </w:rPr>
        <w:br/>
        <w:t>print(f"Timp raportat de response.elapsed: {res_chrono.elapsed.total_seconds()} secunde")</w:t>
      </w:r>
      <w:r>
        <w:rPr>
          <w:rFonts w:ascii="Courier New" w:hAnsi="Courier New"/>
          <w:sz w:val="19"/>
        </w:rPr>
        <w:br/>
      </w:r>
      <w:r>
        <w:rPr>
          <w:rFonts w:ascii="Courier New" w:hAnsi="Courier New"/>
          <w:sz w:val="19"/>
        </w:rPr>
        <w:br/>
        <w:t># --- Exercițiul 8. Când un import eșuează ---</w:t>
      </w:r>
      <w:r>
        <w:rPr>
          <w:rFonts w:ascii="Courier New" w:hAnsi="Courier New"/>
          <w:sz w:val="19"/>
        </w:rPr>
        <w:br/>
        <w:t>print("\n--- Exercițiul 8 ---")</w:t>
      </w:r>
      <w:r>
        <w:rPr>
          <w:rFonts w:ascii="Courier New" w:hAnsi="Courier New"/>
          <w:sz w:val="19"/>
        </w:rPr>
        <w:br/>
        <w:t>try:</w:t>
      </w:r>
      <w:r>
        <w:rPr>
          <w:rFonts w:ascii="Courier New" w:hAnsi="Courier New"/>
          <w:sz w:val="19"/>
        </w:rPr>
        <w:br/>
        <w:t xml:space="preserve">    import bs4</w:t>
      </w:r>
      <w:r>
        <w:rPr>
          <w:rFonts w:ascii="Courier New" w:hAnsi="Courier New"/>
          <w:sz w:val="19"/>
        </w:rPr>
        <w:br/>
        <w:t xml:space="preserve">    print("Modulul bs4 este instalat.")</w:t>
      </w:r>
      <w:r>
        <w:rPr>
          <w:rFonts w:ascii="Courier New" w:hAnsi="Courier New"/>
          <w:sz w:val="19"/>
        </w:rPr>
        <w:br/>
        <w:t>except ImportError:</w:t>
      </w:r>
      <w:r>
        <w:rPr>
          <w:rFonts w:ascii="Courier New" w:hAnsi="Courier New"/>
          <w:sz w:val="19"/>
        </w:rPr>
        <w:br/>
        <w:t xml:space="preserve">    print("Instalați modulul cu: pip install beautifulsoup4")</w:t>
      </w:r>
    </w:p>
    <w:p w14:paraId="618D66C1" w14:textId="77777777" w:rsidR="00DD3FB8" w:rsidRDefault="00000000">
      <w:pPr>
        <w:spacing w:before="200" w:after="80"/>
      </w:pPr>
      <w:r>
        <w:rPr>
          <w:b/>
          <w:sz w:val="24"/>
        </w:rPr>
        <w:t>Anexa B. Codul fișierului part2_methods.py</w:t>
      </w:r>
    </w:p>
    <w:p w14:paraId="08ABF11A" w14:textId="77777777" w:rsidR="00DD3FB8" w:rsidRDefault="00000000">
      <w:pPr>
        <w:spacing w:before="80" w:after="160" w:line="240" w:lineRule="auto"/>
        <w:ind w:left="288"/>
      </w:pPr>
      <w:r>
        <w:rPr>
          <w:rFonts w:ascii="Courier New" w:hAnsi="Courier New"/>
          <w:sz w:val="19"/>
        </w:rPr>
        <w:t># Laborator: funcții, metode și importuri pe web</w:t>
      </w:r>
      <w:r>
        <w:rPr>
          <w:rFonts w:ascii="Courier New" w:hAnsi="Courier New"/>
          <w:sz w:val="19"/>
        </w:rPr>
        <w:br/>
        <w:t># Student: Adrian Railean</w:t>
      </w:r>
      <w:r>
        <w:rPr>
          <w:rFonts w:ascii="Courier New" w:hAnsi="Courier New"/>
          <w:sz w:val="19"/>
        </w:rPr>
        <w:br/>
      </w:r>
      <w:r>
        <w:rPr>
          <w:rFonts w:ascii="Courier New" w:hAnsi="Courier New"/>
          <w:sz w:val="19"/>
        </w:rPr>
        <w:br/>
        <w:t>import requests</w:t>
      </w:r>
      <w:r>
        <w:rPr>
          <w:rFonts w:ascii="Courier New" w:hAnsi="Courier New"/>
          <w:sz w:val="19"/>
        </w:rPr>
        <w:br/>
        <w:t>import time</w:t>
      </w:r>
      <w:r>
        <w:rPr>
          <w:rFonts w:ascii="Courier New" w:hAnsi="Courier New"/>
          <w:sz w:val="19"/>
        </w:rPr>
        <w:br/>
      </w:r>
      <w:r>
        <w:rPr>
          <w:rFonts w:ascii="Courier New" w:hAnsi="Courier New"/>
          <w:sz w:val="19"/>
        </w:rPr>
        <w:br/>
        <w:t>BASE_URL = "https://cybercor.org"</w:t>
      </w:r>
      <w:r>
        <w:rPr>
          <w:rFonts w:ascii="Courier New" w:hAnsi="Courier New"/>
          <w:sz w:val="19"/>
        </w:rPr>
        <w:br/>
        <w:t>ECHO_URL = "https://httpbin.org"</w:t>
      </w:r>
      <w:r>
        <w:rPr>
          <w:rFonts w:ascii="Courier New" w:hAnsi="Courier New"/>
          <w:sz w:val="19"/>
        </w:rPr>
        <w:br/>
        <w:t>TIMEOUT = 10  # secunde</w:t>
      </w:r>
      <w:r>
        <w:rPr>
          <w:rFonts w:ascii="Courier New" w:hAnsi="Courier New"/>
          <w:sz w:val="19"/>
        </w:rPr>
        <w:br/>
      </w:r>
      <w:r>
        <w:rPr>
          <w:rFonts w:ascii="Courier New" w:hAnsi="Courier New"/>
          <w:sz w:val="19"/>
        </w:rPr>
        <w:br/>
        <w:t># --- Exercițiul 9. Elementele de bază ale răspunsului ---</w:t>
      </w:r>
      <w:r>
        <w:rPr>
          <w:rFonts w:ascii="Courier New" w:hAnsi="Courier New"/>
          <w:sz w:val="19"/>
        </w:rPr>
        <w:br/>
        <w:t>print("--- Exercițiul 9 ---")</w:t>
      </w:r>
      <w:r>
        <w:rPr>
          <w:rFonts w:ascii="Courier New" w:hAnsi="Courier New"/>
          <w:sz w:val="19"/>
        </w:rPr>
        <w:br/>
        <w:t>response = requests.get(BASE_URL, timeout=TIMEOUT)</w:t>
      </w:r>
      <w:r>
        <w:rPr>
          <w:rFonts w:ascii="Courier New" w:hAnsi="Courier New"/>
          <w:sz w:val="19"/>
        </w:rPr>
        <w:br/>
        <w:t>print(f"response.status_code: {response.status_code} (atribut)")</w:t>
      </w:r>
      <w:r>
        <w:rPr>
          <w:rFonts w:ascii="Courier New" w:hAnsi="Courier New"/>
          <w:sz w:val="19"/>
        </w:rPr>
        <w:br/>
        <w:t>print(f"response.ok: {response.ok} (atribut)")</w:t>
      </w:r>
      <w:r>
        <w:rPr>
          <w:rFonts w:ascii="Courier New" w:hAnsi="Courier New"/>
          <w:sz w:val="19"/>
        </w:rPr>
        <w:br/>
        <w:t>print(f"response.url: {response.url} (atribut)")</w:t>
      </w:r>
      <w:r>
        <w:rPr>
          <w:rFonts w:ascii="Courier New" w:hAnsi="Courier New"/>
          <w:sz w:val="19"/>
        </w:rPr>
        <w:br/>
        <w:t>print(f"response.encoding: {response.encoding} (atribut)")</w:t>
      </w:r>
      <w:r>
        <w:rPr>
          <w:rFonts w:ascii="Courier New" w:hAnsi="Courier New"/>
          <w:sz w:val="19"/>
        </w:rPr>
        <w:br/>
      </w:r>
      <w:r>
        <w:rPr>
          <w:rFonts w:ascii="Courier New" w:hAnsi="Courier New"/>
          <w:sz w:val="19"/>
        </w:rPr>
        <w:br/>
        <w:t># --- Exercițiul 10. Tratarea erorilor cu o metodă ---</w:t>
      </w:r>
      <w:r>
        <w:rPr>
          <w:rFonts w:ascii="Courier New" w:hAnsi="Courier New"/>
          <w:sz w:val="19"/>
        </w:rPr>
        <w:br/>
        <w:t>print("\n--- Exercițiul 10 ---")</w:t>
      </w:r>
      <w:r>
        <w:rPr>
          <w:rFonts w:ascii="Courier New" w:hAnsi="Courier New"/>
          <w:sz w:val="19"/>
        </w:rPr>
        <w:br/>
        <w:t>time.sleep(1)</w:t>
      </w:r>
      <w:r>
        <w:rPr>
          <w:rFonts w:ascii="Courier New" w:hAnsi="Courier New"/>
          <w:sz w:val="19"/>
        </w:rPr>
        <w:br/>
        <w:t>try:</w:t>
      </w:r>
      <w:r>
        <w:rPr>
          <w:rFonts w:ascii="Courier New" w:hAnsi="Courier New"/>
          <w:sz w:val="19"/>
        </w:rPr>
        <w:br/>
        <w:t xml:space="preserve">    response.raise_for_status()</w:t>
      </w:r>
      <w:r>
        <w:rPr>
          <w:rFonts w:ascii="Courier New" w:hAnsi="Courier New"/>
          <w:sz w:val="19"/>
        </w:rPr>
        <w:br/>
        <w:t xml:space="preserve">    print("Pagina principală s-a încărcat cu succes.")</w:t>
      </w:r>
      <w:r>
        <w:rPr>
          <w:rFonts w:ascii="Courier New" w:hAnsi="Courier New"/>
          <w:sz w:val="19"/>
        </w:rPr>
        <w:br/>
        <w:t xml:space="preserve">    time.sleep(1)</w:t>
      </w:r>
      <w:r>
        <w:rPr>
          <w:rFonts w:ascii="Courier New" w:hAnsi="Courier New"/>
          <w:sz w:val="19"/>
        </w:rPr>
        <w:br/>
        <w:t xml:space="preserve">    bad_response = requests.get(BASE_URL + "/this-page-does-not-exist", timeout=TIMEOUT)</w:t>
      </w:r>
      <w:r>
        <w:rPr>
          <w:rFonts w:ascii="Courier New" w:hAnsi="Courier New"/>
          <w:sz w:val="19"/>
        </w:rPr>
        <w:br/>
        <w:t xml:space="preserve">    bad_response.raise_for_status()</w:t>
      </w:r>
      <w:r>
        <w:rPr>
          <w:rFonts w:ascii="Courier New" w:hAnsi="Courier New"/>
          <w:sz w:val="19"/>
        </w:rPr>
        <w:br/>
        <w:t>except requests.HTTPError as e:</w:t>
      </w:r>
      <w:r>
        <w:rPr>
          <w:rFonts w:ascii="Courier New" w:hAnsi="Courier New"/>
          <w:sz w:val="19"/>
        </w:rPr>
        <w:br/>
        <w:t xml:space="preserve">    print(f"Eroare capturată: {e}")</w:t>
      </w:r>
      <w:r>
        <w:rPr>
          <w:rFonts w:ascii="Courier New" w:hAnsi="Courier New"/>
          <w:sz w:val="19"/>
        </w:rPr>
        <w:br/>
      </w:r>
      <w:r>
        <w:rPr>
          <w:rFonts w:ascii="Courier New" w:hAnsi="Courier New"/>
          <w:sz w:val="19"/>
        </w:rPr>
        <w:br/>
        <w:t># --- Exercițiul 11. Toate antetele ---</w:t>
      </w:r>
      <w:r>
        <w:rPr>
          <w:rFonts w:ascii="Courier New" w:hAnsi="Courier New"/>
          <w:sz w:val="19"/>
        </w:rPr>
        <w:br/>
        <w:t>print("\n--- Exercițiul 11 ---")</w:t>
      </w:r>
      <w:r>
        <w:rPr>
          <w:rFonts w:ascii="Courier New" w:hAnsi="Courier New"/>
          <w:sz w:val="19"/>
        </w:rPr>
        <w:br/>
        <w:t>for header_name, header_value in response.headers.items():</w:t>
      </w:r>
      <w:r>
        <w:rPr>
          <w:rFonts w:ascii="Courier New" w:hAnsi="Courier New"/>
          <w:sz w:val="19"/>
        </w:rPr>
        <w:br/>
        <w:t xml:space="preserve">    print(f"{header_name}: {header_value}")</w:t>
      </w:r>
      <w:r>
        <w:rPr>
          <w:rFonts w:ascii="Courier New" w:hAnsi="Courier New"/>
          <w:sz w:val="19"/>
        </w:rPr>
        <w:br/>
      </w:r>
      <w:r>
        <w:rPr>
          <w:rFonts w:ascii="Courier New" w:hAnsi="Courier New"/>
          <w:sz w:val="19"/>
        </w:rPr>
        <w:br/>
        <w:t># --- Exercițiul 12. Metode de dicționar ---</w:t>
      </w:r>
      <w:r>
        <w:rPr>
          <w:rFonts w:ascii="Courier New" w:hAnsi="Courier New"/>
          <w:sz w:val="19"/>
        </w:rPr>
        <w:br/>
        <w:t>print("\n--- Exercițiul 12 ---")</w:t>
      </w:r>
      <w:r>
        <w:rPr>
          <w:rFonts w:ascii="Courier New" w:hAnsi="Courier New"/>
          <w:sz w:val="19"/>
        </w:rPr>
        <w:br/>
        <w:t>print(f"Server: {response.headers.get('Server', 'lipsește')}")</w:t>
      </w:r>
      <w:r>
        <w:rPr>
          <w:rFonts w:ascii="Courier New" w:hAnsi="Courier New"/>
          <w:sz w:val="19"/>
        </w:rPr>
        <w:br/>
        <w:t>print(f"Content-Type: {response.headers.get('Content-Type', 'lipsește')}")</w:t>
      </w:r>
      <w:r>
        <w:rPr>
          <w:rFonts w:ascii="Courier New" w:hAnsi="Courier New"/>
          <w:sz w:val="19"/>
        </w:rPr>
        <w:br/>
      </w:r>
      <w:r>
        <w:rPr>
          <w:rFonts w:ascii="Courier New" w:hAnsi="Courier New"/>
          <w:sz w:val="19"/>
        </w:rPr>
        <w:br/>
        <w:t># --- Exercițiul 13. Înlănțuirea metodelor de șir ---</w:t>
      </w:r>
      <w:r>
        <w:rPr>
          <w:rFonts w:ascii="Courier New" w:hAnsi="Courier New"/>
          <w:sz w:val="19"/>
        </w:rPr>
        <w:br/>
      </w:r>
      <w:r>
        <w:rPr>
          <w:rFonts w:ascii="Courier New" w:hAnsi="Courier New"/>
          <w:sz w:val="19"/>
        </w:rPr>
        <w:lastRenderedPageBreak/>
        <w:t>print("\n--- Exercițiul 13 ---")</w:t>
      </w:r>
      <w:r>
        <w:rPr>
          <w:rFonts w:ascii="Courier New" w:hAnsi="Courier New"/>
          <w:sz w:val="19"/>
        </w:rPr>
        <w:br/>
        <w:t>print(f"Cuvântul 'cyber' apare de {response.text.lower().count('cyber')} ori.")</w:t>
      </w:r>
      <w:r>
        <w:rPr>
          <w:rFonts w:ascii="Courier New" w:hAnsi="Courier New"/>
          <w:sz w:val="19"/>
        </w:rPr>
        <w:br/>
      </w:r>
      <w:r>
        <w:rPr>
          <w:rFonts w:ascii="Courier New" w:hAnsi="Courier New"/>
          <w:sz w:val="19"/>
        </w:rPr>
        <w:br/>
        <w:t># --- Exercițiul 14. Găsirea titlului ---</w:t>
      </w:r>
      <w:r>
        <w:rPr>
          <w:rFonts w:ascii="Courier New" w:hAnsi="Courier New"/>
          <w:sz w:val="19"/>
        </w:rPr>
        <w:br/>
        <w:t>print("\n--- Exercițiul 14 ---")</w:t>
      </w:r>
      <w:r>
        <w:rPr>
          <w:rFonts w:ascii="Courier New" w:hAnsi="Courier New"/>
          <w:sz w:val="19"/>
        </w:rPr>
        <w:br/>
        <w:t>start_tag, end_tag = "&lt;title&gt;", "&lt;/title&gt;"</w:t>
      </w:r>
      <w:r>
        <w:rPr>
          <w:rFonts w:ascii="Courier New" w:hAnsi="Courier New"/>
          <w:sz w:val="19"/>
        </w:rPr>
        <w:br/>
        <w:t>start_idx = response.text.find(start_tag)</w:t>
      </w:r>
      <w:r>
        <w:rPr>
          <w:rFonts w:ascii="Courier New" w:hAnsi="Courier New"/>
          <w:sz w:val="19"/>
        </w:rPr>
        <w:br/>
        <w:t>if start_idx != -1:</w:t>
      </w:r>
      <w:r>
        <w:rPr>
          <w:rFonts w:ascii="Courier New" w:hAnsi="Courier New"/>
          <w:sz w:val="19"/>
        </w:rPr>
        <w:br/>
        <w:t xml:space="preserve">    start_pos = start_idx + len(start_tag)</w:t>
      </w:r>
      <w:r>
        <w:rPr>
          <w:rFonts w:ascii="Courier New" w:hAnsi="Courier New"/>
          <w:sz w:val="19"/>
        </w:rPr>
        <w:br/>
        <w:t xml:space="preserve">    end_pos = response.text.find(end_tag, start_pos)</w:t>
      </w:r>
      <w:r>
        <w:rPr>
          <w:rFonts w:ascii="Courier New" w:hAnsi="Courier New"/>
          <w:sz w:val="19"/>
        </w:rPr>
        <w:br/>
        <w:t xml:space="preserve">    print(f"Titlul extras: '{response.text[start_pos:end_pos].strip()}'")</w:t>
      </w:r>
      <w:r>
        <w:rPr>
          <w:rFonts w:ascii="Courier New" w:hAnsi="Courier New"/>
          <w:sz w:val="19"/>
        </w:rPr>
        <w:br/>
      </w:r>
      <w:r>
        <w:rPr>
          <w:rFonts w:ascii="Courier New" w:hAnsi="Courier New"/>
          <w:sz w:val="19"/>
        </w:rPr>
        <w:br/>
        <w:t># --- Exercițiul 15. Numărarea liniilor ---</w:t>
      </w:r>
      <w:r>
        <w:rPr>
          <w:rFonts w:ascii="Courier New" w:hAnsi="Courier New"/>
          <w:sz w:val="19"/>
        </w:rPr>
        <w:br/>
        <w:t>print("\n--- Exercițiul 15 ---")</w:t>
      </w:r>
      <w:r>
        <w:rPr>
          <w:rFonts w:ascii="Courier New" w:hAnsi="Courier New"/>
          <w:sz w:val="19"/>
        </w:rPr>
        <w:br/>
        <w:t>lines = response.text.splitlines()</w:t>
      </w:r>
      <w:r>
        <w:rPr>
          <w:rFonts w:ascii="Courier New" w:hAnsi="Courier New"/>
          <w:sz w:val="19"/>
        </w:rPr>
        <w:br/>
        <w:t>print(f"Număr linii: {len(lines)}, cea mai lungă linie: {len(max(lines, key=len))} caractere")</w:t>
      </w:r>
      <w:r>
        <w:rPr>
          <w:rFonts w:ascii="Courier New" w:hAnsi="Courier New"/>
          <w:sz w:val="19"/>
        </w:rPr>
        <w:br/>
      </w:r>
      <w:r>
        <w:rPr>
          <w:rFonts w:ascii="Courier New" w:hAnsi="Courier New"/>
          <w:sz w:val="19"/>
        </w:rPr>
        <w:br/>
        <w:t># --- Exercițiul 16. Verificarea HTTPS ---</w:t>
      </w:r>
      <w:r>
        <w:rPr>
          <w:rFonts w:ascii="Courier New" w:hAnsi="Courier New"/>
          <w:sz w:val="19"/>
        </w:rPr>
        <w:br/>
        <w:t>print("\n--- Exercițiul 16 ---")</w:t>
      </w:r>
      <w:r>
        <w:rPr>
          <w:rFonts w:ascii="Courier New" w:hAnsi="Courier New"/>
          <w:sz w:val="19"/>
        </w:rPr>
        <w:br/>
        <w:t>print("Conexiune securizată" if response.url.startswith("https://") else "Conexiune nesecurizată")</w:t>
      </w:r>
      <w:r>
        <w:rPr>
          <w:rFonts w:ascii="Courier New" w:hAnsi="Courier New"/>
          <w:sz w:val="19"/>
        </w:rPr>
        <w:br/>
      </w:r>
      <w:r>
        <w:rPr>
          <w:rFonts w:ascii="Courier New" w:hAnsi="Courier New"/>
          <w:sz w:val="19"/>
        </w:rPr>
        <w:br/>
        <w:t># --- Exercițiul 17. Urmărirea redirecționărilor ---</w:t>
      </w:r>
      <w:r>
        <w:rPr>
          <w:rFonts w:ascii="Courier New" w:hAnsi="Courier New"/>
          <w:sz w:val="19"/>
        </w:rPr>
        <w:br/>
        <w:t>print("\n--- Exercițiul 17 ---")</w:t>
      </w:r>
      <w:r>
        <w:rPr>
          <w:rFonts w:ascii="Courier New" w:hAnsi="Courier New"/>
          <w:sz w:val="19"/>
        </w:rPr>
        <w:br/>
        <w:t>time.sleep(1)</w:t>
      </w:r>
      <w:r>
        <w:rPr>
          <w:rFonts w:ascii="Courier New" w:hAnsi="Courier New"/>
          <w:sz w:val="19"/>
        </w:rPr>
        <w:br/>
        <w:t>response_http = requests.get("http://cybercor.org", timeout=TIMEOUT)</w:t>
      </w:r>
      <w:r>
        <w:rPr>
          <w:rFonts w:ascii="Courier New" w:hAnsi="Courier New"/>
          <w:sz w:val="19"/>
        </w:rPr>
        <w:br/>
        <w:t>for history_resp in response_http.history:</w:t>
      </w:r>
      <w:r>
        <w:rPr>
          <w:rFonts w:ascii="Courier New" w:hAnsi="Courier New"/>
          <w:sz w:val="19"/>
        </w:rPr>
        <w:br/>
        <w:t xml:space="preserve">    print(f"Cod status: {history_resp.status_code}, URL: {history_resp.url}")</w:t>
      </w:r>
      <w:r>
        <w:rPr>
          <w:rFonts w:ascii="Courier New" w:hAnsi="Courier New"/>
          <w:sz w:val="19"/>
        </w:rPr>
        <w:br/>
        <w:t>print(f"URL final: {response_http.url}")</w:t>
      </w:r>
      <w:r>
        <w:rPr>
          <w:rFonts w:ascii="Courier New" w:hAnsi="Courier New"/>
          <w:sz w:val="19"/>
        </w:rPr>
        <w:br/>
      </w:r>
      <w:r>
        <w:rPr>
          <w:rFonts w:ascii="Courier New" w:hAnsi="Courier New"/>
          <w:sz w:val="19"/>
        </w:rPr>
        <w:br/>
        <w:t># --- Exercițiul 18. HEAD versus GET ---</w:t>
      </w:r>
      <w:r>
        <w:rPr>
          <w:rFonts w:ascii="Courier New" w:hAnsi="Courier New"/>
          <w:sz w:val="19"/>
        </w:rPr>
        <w:br/>
        <w:t>print("\n--- Exercițiul 18 ---")</w:t>
      </w:r>
      <w:r>
        <w:rPr>
          <w:rFonts w:ascii="Courier New" w:hAnsi="Courier New"/>
          <w:sz w:val="19"/>
        </w:rPr>
        <w:br/>
        <w:t>time.sleep(1)</w:t>
      </w:r>
      <w:r>
        <w:rPr>
          <w:rFonts w:ascii="Courier New" w:hAnsi="Courier New"/>
          <w:sz w:val="19"/>
        </w:rPr>
        <w:br/>
        <w:t>res_head = requests.head(BASE_URL, timeout=TIMEOUT)</w:t>
      </w:r>
      <w:r>
        <w:rPr>
          <w:rFonts w:ascii="Courier New" w:hAnsi="Courier New"/>
          <w:sz w:val="19"/>
        </w:rPr>
        <w:br/>
        <w:t>time.sleep(1)</w:t>
      </w:r>
      <w:r>
        <w:rPr>
          <w:rFonts w:ascii="Courier New" w:hAnsi="Courier New"/>
          <w:sz w:val="19"/>
        </w:rPr>
        <w:br/>
        <w:t>res_get = requests.get(BASE_URL, timeout=TIMEOUT)</w:t>
      </w:r>
      <w:r>
        <w:rPr>
          <w:rFonts w:ascii="Courier New" w:hAnsi="Courier New"/>
          <w:sz w:val="19"/>
        </w:rPr>
        <w:br/>
        <w:t>print(f"Dimensiune conținut HEAD: {len(res_head.content)}, GET: {len(res_get.content)}")</w:t>
      </w:r>
      <w:r>
        <w:rPr>
          <w:rFonts w:ascii="Courier New" w:hAnsi="Courier New"/>
          <w:sz w:val="19"/>
        </w:rPr>
        <w:br/>
      </w:r>
      <w:r>
        <w:rPr>
          <w:rFonts w:ascii="Courier New" w:hAnsi="Courier New"/>
          <w:sz w:val="19"/>
        </w:rPr>
        <w:br/>
        <w:t># --- Exercițiul 19. Cookie-uri ---</w:t>
      </w:r>
      <w:r>
        <w:rPr>
          <w:rFonts w:ascii="Courier New" w:hAnsi="Courier New"/>
          <w:sz w:val="19"/>
        </w:rPr>
        <w:br/>
        <w:t>print("\n--- Exercițiul 19 ---")</w:t>
      </w:r>
      <w:r>
        <w:rPr>
          <w:rFonts w:ascii="Courier New" w:hAnsi="Courier New"/>
          <w:sz w:val="19"/>
        </w:rPr>
        <w:br/>
        <w:t>if response.cookies:</w:t>
      </w:r>
      <w:r>
        <w:rPr>
          <w:rFonts w:ascii="Courier New" w:hAnsi="Courier New"/>
          <w:sz w:val="19"/>
        </w:rPr>
        <w:br/>
        <w:t xml:space="preserve">    for cookie in response.cookies:</w:t>
      </w:r>
      <w:r>
        <w:rPr>
          <w:rFonts w:ascii="Courier New" w:hAnsi="Courier New"/>
          <w:sz w:val="19"/>
        </w:rPr>
        <w:br/>
        <w:t xml:space="preserve">        print(f"Cookie: {cookie.name}, Secure: {cookie.secure}")</w:t>
      </w:r>
      <w:r>
        <w:rPr>
          <w:rFonts w:ascii="Courier New" w:hAnsi="Courier New"/>
          <w:sz w:val="19"/>
        </w:rPr>
        <w:br/>
        <w:t>else:</w:t>
      </w:r>
      <w:r>
        <w:rPr>
          <w:rFonts w:ascii="Courier New" w:hAnsi="Courier New"/>
          <w:sz w:val="19"/>
        </w:rPr>
        <w:br/>
        <w:t xml:space="preserve">    print("Niciun cookie setat.")</w:t>
      </w:r>
      <w:r>
        <w:rPr>
          <w:rFonts w:ascii="Courier New" w:hAnsi="Courier New"/>
          <w:sz w:val="19"/>
        </w:rPr>
        <w:br/>
      </w:r>
      <w:r>
        <w:rPr>
          <w:rFonts w:ascii="Courier New" w:hAnsi="Courier New"/>
          <w:sz w:val="19"/>
        </w:rPr>
        <w:br/>
        <w:t># --- Exercițiul 20. Sesiuni ---</w:t>
      </w:r>
      <w:r>
        <w:rPr>
          <w:rFonts w:ascii="Courier New" w:hAnsi="Courier New"/>
          <w:sz w:val="19"/>
        </w:rPr>
        <w:br/>
        <w:t>print("\n--- Exercițiul 20 ---")</w:t>
      </w:r>
      <w:r>
        <w:rPr>
          <w:rFonts w:ascii="Courier New" w:hAnsi="Courier New"/>
          <w:sz w:val="19"/>
        </w:rPr>
        <w:br/>
        <w:t>time.sleep(1)</w:t>
      </w:r>
      <w:r>
        <w:rPr>
          <w:rFonts w:ascii="Courier New" w:hAnsi="Courier New"/>
          <w:sz w:val="19"/>
        </w:rPr>
        <w:br/>
        <w:t>session = requests.Session()</w:t>
      </w:r>
      <w:r>
        <w:rPr>
          <w:rFonts w:ascii="Courier New" w:hAnsi="Courier New"/>
          <w:sz w:val="19"/>
        </w:rPr>
        <w:br/>
        <w:t>session.headers.update({"User-Agent": "WebLab-AdrianRailean"})</w:t>
      </w:r>
      <w:r>
        <w:rPr>
          <w:rFonts w:ascii="Courier New" w:hAnsi="Courier New"/>
          <w:sz w:val="19"/>
        </w:rPr>
        <w:br/>
        <w:t>res_session = session.get(ECHO_URL + "/headers", timeout=TIMEOUT)</w:t>
      </w:r>
      <w:r>
        <w:rPr>
          <w:rFonts w:ascii="Courier New" w:hAnsi="Courier New"/>
          <w:sz w:val="19"/>
        </w:rPr>
        <w:br/>
        <w:t>print("Sesiune User-Agent:", res_session.json())</w:t>
      </w:r>
    </w:p>
    <w:p w14:paraId="474D3701" w14:textId="77777777" w:rsidR="00DD3FB8" w:rsidRDefault="00000000">
      <w:pPr>
        <w:spacing w:before="200" w:after="80"/>
      </w:pPr>
      <w:r>
        <w:rPr>
          <w:b/>
          <w:sz w:val="24"/>
        </w:rPr>
        <w:t>Anexa C. Codul fișierului part3_functions.py</w:t>
      </w:r>
    </w:p>
    <w:p w14:paraId="784402EB" w14:textId="77777777" w:rsidR="00DD3FB8" w:rsidRDefault="00000000">
      <w:pPr>
        <w:spacing w:before="80" w:after="160" w:line="240" w:lineRule="auto"/>
        <w:ind w:left="288"/>
      </w:pPr>
      <w:r>
        <w:rPr>
          <w:rFonts w:ascii="Courier New" w:hAnsi="Courier New"/>
          <w:sz w:val="19"/>
        </w:rPr>
        <w:t># Laborator: funcții, metode și importuri pe web</w:t>
      </w:r>
      <w:r>
        <w:rPr>
          <w:rFonts w:ascii="Courier New" w:hAnsi="Courier New"/>
          <w:sz w:val="19"/>
        </w:rPr>
        <w:br/>
        <w:t># Student: Adrian Railean</w:t>
      </w:r>
      <w:r>
        <w:rPr>
          <w:rFonts w:ascii="Courier New" w:hAnsi="Courier New"/>
          <w:sz w:val="19"/>
        </w:rPr>
        <w:br/>
      </w:r>
      <w:r>
        <w:rPr>
          <w:rFonts w:ascii="Courier New" w:hAnsi="Courier New"/>
          <w:sz w:val="19"/>
        </w:rPr>
        <w:lastRenderedPageBreak/>
        <w:br/>
        <w:t>import requests</w:t>
      </w:r>
      <w:r>
        <w:rPr>
          <w:rFonts w:ascii="Courier New" w:hAnsi="Courier New"/>
          <w:sz w:val="19"/>
        </w:rPr>
        <w:br/>
        <w:t>import time</w:t>
      </w:r>
      <w:r>
        <w:rPr>
          <w:rFonts w:ascii="Courier New" w:hAnsi="Courier New"/>
          <w:sz w:val="19"/>
        </w:rPr>
        <w:br/>
      </w:r>
      <w:r>
        <w:rPr>
          <w:rFonts w:ascii="Courier New" w:hAnsi="Courier New"/>
          <w:sz w:val="19"/>
        </w:rPr>
        <w:br/>
        <w:t>BASE_URL = "https://cybercor.org"</w:t>
      </w:r>
      <w:r>
        <w:rPr>
          <w:rFonts w:ascii="Courier New" w:hAnsi="Courier New"/>
          <w:sz w:val="19"/>
        </w:rPr>
        <w:br/>
        <w:t>ECHO_URL = "https://httpbin.org"</w:t>
      </w:r>
      <w:r>
        <w:rPr>
          <w:rFonts w:ascii="Courier New" w:hAnsi="Courier New"/>
          <w:sz w:val="19"/>
        </w:rPr>
        <w:br/>
        <w:t>TIMEOUT = 10  # secunde</w:t>
      </w:r>
      <w:r>
        <w:rPr>
          <w:rFonts w:ascii="Courier New" w:hAnsi="Courier New"/>
          <w:sz w:val="19"/>
        </w:rPr>
        <w:br/>
      </w:r>
      <w:r>
        <w:rPr>
          <w:rFonts w:ascii="Courier New" w:hAnsi="Courier New"/>
          <w:sz w:val="19"/>
        </w:rPr>
        <w:br/>
        <w:t>def fetch(url: str, timeout: int = TIMEOUT):</w:t>
      </w:r>
      <w:r>
        <w:rPr>
          <w:rFonts w:ascii="Courier New" w:hAnsi="Courier New"/>
          <w:sz w:val="19"/>
        </w:rPr>
        <w:br/>
        <w:t xml:space="preserve">    """Descarcă o pagină web și returnează obiectul răspuns."""</w:t>
      </w:r>
      <w:r>
        <w:rPr>
          <w:rFonts w:ascii="Courier New" w:hAnsi="Courier New"/>
          <w:sz w:val="19"/>
        </w:rPr>
        <w:br/>
        <w:t xml:space="preserve">    return requests.get(url, timeout=timeout)</w:t>
      </w:r>
      <w:r>
        <w:rPr>
          <w:rFonts w:ascii="Courier New" w:hAnsi="Courier New"/>
          <w:sz w:val="19"/>
        </w:rPr>
        <w:br/>
      </w:r>
      <w:r>
        <w:rPr>
          <w:rFonts w:ascii="Courier New" w:hAnsi="Courier New"/>
          <w:sz w:val="19"/>
        </w:rPr>
        <w:br/>
        <w:t>def get_status(url: str) -&gt; int:</w:t>
      </w:r>
      <w:r>
        <w:rPr>
          <w:rFonts w:ascii="Courier New" w:hAnsi="Courier New"/>
          <w:sz w:val="19"/>
        </w:rPr>
        <w:br/>
        <w:t xml:space="preserve">    """Returnează codul de stare HTTP pentru adresa url."""</w:t>
      </w:r>
      <w:r>
        <w:rPr>
          <w:rFonts w:ascii="Courier New" w:hAnsi="Courier New"/>
          <w:sz w:val="19"/>
        </w:rPr>
        <w:br/>
        <w:t xml:space="preserve">    response = requests.get(url, timeout=TIMEOUT)</w:t>
      </w:r>
      <w:r>
        <w:rPr>
          <w:rFonts w:ascii="Courier New" w:hAnsi="Courier New"/>
          <w:sz w:val="19"/>
        </w:rPr>
        <w:br/>
        <w:t xml:space="preserve">    return response.status_code</w:t>
      </w:r>
      <w:r>
        <w:rPr>
          <w:rFonts w:ascii="Courier New" w:hAnsi="Courier New"/>
          <w:sz w:val="19"/>
        </w:rPr>
        <w:br/>
      </w:r>
      <w:r>
        <w:rPr>
          <w:rFonts w:ascii="Courier New" w:hAnsi="Courier New"/>
          <w:sz w:val="19"/>
        </w:rPr>
        <w:br/>
        <w:t>def get_title(html: str) -&gt; str:</w:t>
      </w:r>
      <w:r>
        <w:rPr>
          <w:rFonts w:ascii="Courier New" w:hAnsi="Courier New"/>
          <w:sz w:val="19"/>
        </w:rPr>
        <w:br/>
        <w:t xml:space="preserve">    """Extrage și returnează titlul paginii dintr-un șir HTML dat, fără operații de rețea."""</w:t>
      </w:r>
      <w:r>
        <w:rPr>
          <w:rFonts w:ascii="Courier New" w:hAnsi="Courier New"/>
          <w:sz w:val="19"/>
        </w:rPr>
        <w:br/>
        <w:t xml:space="preserve">    start_tag, end_tag = "&lt;title&gt;", "&lt;/title&gt;"</w:t>
      </w:r>
      <w:r>
        <w:rPr>
          <w:rFonts w:ascii="Courier New" w:hAnsi="Courier New"/>
          <w:sz w:val="19"/>
        </w:rPr>
        <w:br/>
        <w:t xml:space="preserve">    start_idx = html.find(start_tag)</w:t>
      </w:r>
      <w:r>
        <w:rPr>
          <w:rFonts w:ascii="Courier New" w:hAnsi="Courier New"/>
          <w:sz w:val="19"/>
        </w:rPr>
        <w:br/>
        <w:t xml:space="preserve">    if start_idx != -1:</w:t>
      </w:r>
      <w:r>
        <w:rPr>
          <w:rFonts w:ascii="Courier New" w:hAnsi="Courier New"/>
          <w:sz w:val="19"/>
        </w:rPr>
        <w:br/>
        <w:t xml:space="preserve">        start_pos = start_idx + len(start_tag)</w:t>
      </w:r>
      <w:r>
        <w:rPr>
          <w:rFonts w:ascii="Courier New" w:hAnsi="Courier New"/>
          <w:sz w:val="19"/>
        </w:rPr>
        <w:br/>
        <w:t xml:space="preserve">        end_pos = html.find(end_tag, start_pos)</w:t>
      </w:r>
      <w:r>
        <w:rPr>
          <w:rFonts w:ascii="Courier New" w:hAnsi="Courier New"/>
          <w:sz w:val="19"/>
        </w:rPr>
        <w:br/>
        <w:t xml:space="preserve">        if end_pos != -1:</w:t>
      </w:r>
      <w:r>
        <w:rPr>
          <w:rFonts w:ascii="Courier New" w:hAnsi="Courier New"/>
          <w:sz w:val="19"/>
        </w:rPr>
        <w:br/>
        <w:t xml:space="preserve">            return html[start_pos:end_pos].strip()</w:t>
      </w:r>
      <w:r>
        <w:rPr>
          <w:rFonts w:ascii="Courier New" w:hAnsi="Courier New"/>
          <w:sz w:val="19"/>
        </w:rPr>
        <w:br/>
        <w:t xml:space="preserve">    return "Titlu negăsit"</w:t>
      </w:r>
      <w:r>
        <w:rPr>
          <w:rFonts w:ascii="Courier New" w:hAnsi="Courier New"/>
          <w:sz w:val="19"/>
        </w:rPr>
        <w:br/>
      </w:r>
      <w:r>
        <w:rPr>
          <w:rFonts w:ascii="Courier New" w:hAnsi="Courier New"/>
          <w:sz w:val="19"/>
        </w:rPr>
        <w:br/>
        <w:t>def page_exists(url: str) -&gt; bool:</w:t>
      </w:r>
      <w:r>
        <w:rPr>
          <w:rFonts w:ascii="Courier New" w:hAnsi="Courier New"/>
          <w:sz w:val="19"/>
        </w:rPr>
        <w:br/>
        <w:t xml:space="preserve">    """Verifică dacă un URL există și poate fi accesat, returnând True sau False."""</w:t>
      </w:r>
      <w:r>
        <w:rPr>
          <w:rFonts w:ascii="Courier New" w:hAnsi="Courier New"/>
          <w:sz w:val="19"/>
        </w:rPr>
        <w:br/>
        <w:t xml:space="preserve">    try:</w:t>
      </w:r>
      <w:r>
        <w:rPr>
          <w:rFonts w:ascii="Courier New" w:hAnsi="Courier New"/>
          <w:sz w:val="19"/>
        </w:rPr>
        <w:br/>
        <w:t xml:space="preserve">        response = requests.get(url, timeout=TIMEOUT)</w:t>
      </w:r>
      <w:r>
        <w:rPr>
          <w:rFonts w:ascii="Courier New" w:hAnsi="Courier New"/>
          <w:sz w:val="19"/>
        </w:rPr>
        <w:br/>
        <w:t xml:space="preserve">        return response.ok</w:t>
      </w:r>
      <w:r>
        <w:rPr>
          <w:rFonts w:ascii="Courier New" w:hAnsi="Courier New"/>
          <w:sz w:val="19"/>
        </w:rPr>
        <w:br/>
        <w:t xml:space="preserve">    except requests.RequestException:</w:t>
      </w:r>
      <w:r>
        <w:rPr>
          <w:rFonts w:ascii="Courier New" w:hAnsi="Courier New"/>
          <w:sz w:val="19"/>
        </w:rPr>
        <w:br/>
        <w:t xml:space="preserve">        return False</w:t>
      </w:r>
      <w:r>
        <w:rPr>
          <w:rFonts w:ascii="Courier New" w:hAnsi="Courier New"/>
          <w:sz w:val="19"/>
        </w:rPr>
        <w:br/>
      </w:r>
      <w:r>
        <w:rPr>
          <w:rFonts w:ascii="Courier New" w:hAnsi="Courier New"/>
          <w:sz w:val="19"/>
        </w:rPr>
        <w:br/>
        <w:t>def check_paths(base: str, paths: list) -&gt; dict:</w:t>
      </w:r>
      <w:r>
        <w:rPr>
          <w:rFonts w:ascii="Courier New" w:hAnsi="Courier New"/>
          <w:sz w:val="19"/>
        </w:rPr>
        <w:br/>
        <w:t xml:space="preserve">    """Verifică o listă de căi pe un domeniu și returnează un dicționar {path: status_code}."""</w:t>
      </w:r>
      <w:r>
        <w:rPr>
          <w:rFonts w:ascii="Courier New" w:hAnsi="Courier New"/>
          <w:sz w:val="19"/>
        </w:rPr>
        <w:br/>
        <w:t xml:space="preserve">    results = {}</w:t>
      </w:r>
      <w:r>
        <w:rPr>
          <w:rFonts w:ascii="Courier New" w:hAnsi="Courier New"/>
          <w:sz w:val="19"/>
        </w:rPr>
        <w:br/>
        <w:t xml:space="preserve">    for path in paths:</w:t>
      </w:r>
      <w:r>
        <w:rPr>
          <w:rFonts w:ascii="Courier New" w:hAnsi="Courier New"/>
          <w:sz w:val="19"/>
        </w:rPr>
        <w:br/>
        <w:t xml:space="preserve">        try:</w:t>
      </w:r>
      <w:r>
        <w:rPr>
          <w:rFonts w:ascii="Courier New" w:hAnsi="Courier New"/>
          <w:sz w:val="19"/>
        </w:rPr>
        <w:br/>
        <w:t xml:space="preserve">            res = requests.get(base + path, timeout=TIMEOUT)</w:t>
      </w:r>
      <w:r>
        <w:rPr>
          <w:rFonts w:ascii="Courier New" w:hAnsi="Courier New"/>
          <w:sz w:val="19"/>
        </w:rPr>
        <w:br/>
        <w:t xml:space="preserve">            results[path] = res.status_code</w:t>
      </w:r>
      <w:r>
        <w:rPr>
          <w:rFonts w:ascii="Courier New" w:hAnsi="Courier New"/>
          <w:sz w:val="19"/>
        </w:rPr>
        <w:br/>
        <w:t xml:space="preserve">        except requests.RequestException:</w:t>
      </w:r>
      <w:r>
        <w:rPr>
          <w:rFonts w:ascii="Courier New" w:hAnsi="Courier New"/>
          <w:sz w:val="19"/>
        </w:rPr>
        <w:br/>
        <w:t xml:space="preserve">            results[path] = None</w:t>
      </w:r>
      <w:r>
        <w:rPr>
          <w:rFonts w:ascii="Courier New" w:hAnsi="Courier New"/>
          <w:sz w:val="19"/>
        </w:rPr>
        <w:br/>
        <w:t xml:space="preserve">        time.sleep(1)</w:t>
      </w:r>
      <w:r>
        <w:rPr>
          <w:rFonts w:ascii="Courier New" w:hAnsi="Courier New"/>
          <w:sz w:val="19"/>
        </w:rPr>
        <w:br/>
        <w:t xml:space="preserve">    return results</w:t>
      </w:r>
      <w:r>
        <w:rPr>
          <w:rFonts w:ascii="Courier New" w:hAnsi="Courier New"/>
          <w:sz w:val="19"/>
        </w:rPr>
        <w:br/>
      </w:r>
      <w:r>
        <w:rPr>
          <w:rFonts w:ascii="Courier New" w:hAnsi="Courier New"/>
          <w:sz w:val="19"/>
        </w:rPr>
        <w:br/>
        <w:t>def get_header(url: str, name: str, default: str = "lipsește") -&gt; str:</w:t>
      </w:r>
      <w:r>
        <w:rPr>
          <w:rFonts w:ascii="Courier New" w:hAnsi="Courier New"/>
          <w:sz w:val="19"/>
        </w:rPr>
        <w:br/>
        <w:t xml:space="preserve">    """Returnează valoarea unui singur antet HTTP specificat."""</w:t>
      </w:r>
      <w:r>
        <w:rPr>
          <w:rFonts w:ascii="Courier New" w:hAnsi="Courier New"/>
          <w:sz w:val="19"/>
        </w:rPr>
        <w:br/>
        <w:t xml:space="preserve">    try:</w:t>
      </w:r>
      <w:r>
        <w:rPr>
          <w:rFonts w:ascii="Courier New" w:hAnsi="Courier New"/>
          <w:sz w:val="19"/>
        </w:rPr>
        <w:br/>
        <w:t xml:space="preserve">        res = requests.get(url, timeout=TIMEOUT)</w:t>
      </w:r>
      <w:r>
        <w:rPr>
          <w:rFonts w:ascii="Courier New" w:hAnsi="Courier New"/>
          <w:sz w:val="19"/>
        </w:rPr>
        <w:br/>
        <w:t xml:space="preserve">        return res.headers.get(name, default)</w:t>
      </w:r>
      <w:r>
        <w:rPr>
          <w:rFonts w:ascii="Courier New" w:hAnsi="Courier New"/>
          <w:sz w:val="19"/>
        </w:rPr>
        <w:br/>
        <w:t xml:space="preserve">    except requests.RequestException:</w:t>
      </w:r>
      <w:r>
        <w:rPr>
          <w:rFonts w:ascii="Courier New" w:hAnsi="Courier New"/>
          <w:sz w:val="19"/>
        </w:rPr>
        <w:br/>
        <w:t xml:space="preserve">        return default</w:t>
      </w:r>
      <w:r>
        <w:rPr>
          <w:rFonts w:ascii="Courier New" w:hAnsi="Courier New"/>
          <w:sz w:val="19"/>
        </w:rPr>
        <w:br/>
      </w:r>
      <w:r>
        <w:rPr>
          <w:rFonts w:ascii="Courier New" w:hAnsi="Courier New"/>
          <w:sz w:val="19"/>
        </w:rPr>
        <w:br/>
        <w:t>def security_headers(url: str) -&gt; dict:</w:t>
      </w:r>
      <w:r>
        <w:rPr>
          <w:rFonts w:ascii="Courier New" w:hAnsi="Courier New"/>
          <w:sz w:val="19"/>
        </w:rPr>
        <w:br/>
      </w:r>
      <w:r>
        <w:rPr>
          <w:rFonts w:ascii="Courier New" w:hAnsi="Courier New"/>
          <w:sz w:val="19"/>
        </w:rPr>
        <w:lastRenderedPageBreak/>
        <w:t xml:space="preserve">    """Verifică prezența a 5 antete de securitate și returnează un dicționar {antet: True/False}."""</w:t>
      </w:r>
      <w:r>
        <w:rPr>
          <w:rFonts w:ascii="Courier New" w:hAnsi="Courier New"/>
          <w:sz w:val="19"/>
        </w:rPr>
        <w:br/>
        <w:t xml:space="preserve">    headers_to_check = [</w:t>
      </w:r>
      <w:r>
        <w:rPr>
          <w:rFonts w:ascii="Courier New" w:hAnsi="Courier New"/>
          <w:sz w:val="19"/>
        </w:rPr>
        <w:br/>
        <w:t xml:space="preserve">        "Strict-Transport-Security", "Content-Security-Policy",</w:t>
      </w:r>
      <w:r>
        <w:rPr>
          <w:rFonts w:ascii="Courier New" w:hAnsi="Courier New"/>
          <w:sz w:val="19"/>
        </w:rPr>
        <w:br/>
        <w:t xml:space="preserve">        "X-Frame-Options", "X-Content-Type-Options", "Referrer-Policy"</w:t>
      </w:r>
      <w:r>
        <w:rPr>
          <w:rFonts w:ascii="Courier New" w:hAnsi="Courier New"/>
          <w:sz w:val="19"/>
        </w:rPr>
        <w:br/>
        <w:t xml:space="preserve">    ]</w:t>
      </w:r>
      <w:r>
        <w:rPr>
          <w:rFonts w:ascii="Courier New" w:hAnsi="Courier New"/>
          <w:sz w:val="19"/>
        </w:rPr>
        <w:br/>
        <w:t xml:space="preserve">    try:</w:t>
      </w:r>
      <w:r>
        <w:rPr>
          <w:rFonts w:ascii="Courier New" w:hAnsi="Courier New"/>
          <w:sz w:val="19"/>
        </w:rPr>
        <w:br/>
        <w:t xml:space="preserve">        res = requests.get(url, timeout=TIMEOUT)</w:t>
      </w:r>
      <w:r>
        <w:rPr>
          <w:rFonts w:ascii="Courier New" w:hAnsi="Courier New"/>
          <w:sz w:val="19"/>
        </w:rPr>
        <w:br/>
        <w:t xml:space="preserve">        return {h: h in res.headers for h in headers_to_check}</w:t>
      </w:r>
      <w:r>
        <w:rPr>
          <w:rFonts w:ascii="Courier New" w:hAnsi="Courier New"/>
          <w:sz w:val="19"/>
        </w:rPr>
        <w:br/>
        <w:t xml:space="preserve">    except requests.RequestException:</w:t>
      </w:r>
      <w:r>
        <w:rPr>
          <w:rFonts w:ascii="Courier New" w:hAnsi="Courier New"/>
          <w:sz w:val="19"/>
        </w:rPr>
        <w:br/>
        <w:t xml:space="preserve">        return {h: False for h in headers_to_check}</w:t>
      </w:r>
      <w:r>
        <w:rPr>
          <w:rFonts w:ascii="Courier New" w:hAnsi="Courier New"/>
          <w:sz w:val="19"/>
        </w:rPr>
        <w:br/>
      </w:r>
      <w:r>
        <w:rPr>
          <w:rFonts w:ascii="Courier New" w:hAnsi="Courier New"/>
          <w:sz w:val="19"/>
        </w:rPr>
        <w:br/>
        <w:t>def score_headers(results: dict) -&gt; str:</w:t>
      </w:r>
      <w:r>
        <w:rPr>
          <w:rFonts w:ascii="Courier New" w:hAnsi="Courier New"/>
          <w:sz w:val="19"/>
        </w:rPr>
        <w:br/>
        <w:t xml:space="preserve">    """Calculează un scor sub formă de șir (ex: '3/5') bazat pe dicționarul de antete."""</w:t>
      </w:r>
      <w:r>
        <w:rPr>
          <w:rFonts w:ascii="Courier New" w:hAnsi="Courier New"/>
          <w:sz w:val="19"/>
        </w:rPr>
        <w:br/>
        <w:t xml:space="preserve">    count = sum(1 for val in results.values() if val)</w:t>
      </w:r>
      <w:r>
        <w:rPr>
          <w:rFonts w:ascii="Courier New" w:hAnsi="Courier New"/>
          <w:sz w:val="19"/>
        </w:rPr>
        <w:br/>
        <w:t xml:space="preserve">    return f"{count}/{len(results)}"</w:t>
      </w:r>
      <w:r>
        <w:rPr>
          <w:rFonts w:ascii="Courier New" w:hAnsi="Courier New"/>
          <w:sz w:val="19"/>
        </w:rPr>
        <w:br/>
      </w:r>
      <w:r>
        <w:rPr>
          <w:rFonts w:ascii="Courier New" w:hAnsi="Courier New"/>
          <w:sz w:val="19"/>
        </w:rPr>
        <w:br/>
        <w:t>def fetch_robots(base: str) -&gt; str:</w:t>
      </w:r>
      <w:r>
        <w:rPr>
          <w:rFonts w:ascii="Courier New" w:hAnsi="Courier New"/>
          <w:sz w:val="19"/>
        </w:rPr>
        <w:br/>
        <w:t xml:space="preserve">    """Returnează conținutul fișierului /robots.txt sau None dacă lipsește."""</w:t>
      </w:r>
      <w:r>
        <w:rPr>
          <w:rFonts w:ascii="Courier New" w:hAnsi="Courier New"/>
          <w:sz w:val="19"/>
        </w:rPr>
        <w:br/>
        <w:t xml:space="preserve">    try:</w:t>
      </w:r>
      <w:r>
        <w:rPr>
          <w:rFonts w:ascii="Courier New" w:hAnsi="Courier New"/>
          <w:sz w:val="19"/>
        </w:rPr>
        <w:br/>
        <w:t xml:space="preserve">        res = requests.get(base + "/robots.txt", timeout=TIMEOUT)</w:t>
      </w:r>
      <w:r>
        <w:rPr>
          <w:rFonts w:ascii="Courier New" w:hAnsi="Courier New"/>
          <w:sz w:val="19"/>
        </w:rPr>
        <w:br/>
        <w:t xml:space="preserve">        if res.status_code == 200:</w:t>
      </w:r>
      <w:r>
        <w:rPr>
          <w:rFonts w:ascii="Courier New" w:hAnsi="Courier New"/>
          <w:sz w:val="19"/>
        </w:rPr>
        <w:br/>
        <w:t xml:space="preserve">            return res.text</w:t>
      </w:r>
      <w:r>
        <w:rPr>
          <w:rFonts w:ascii="Courier New" w:hAnsi="Courier New"/>
          <w:sz w:val="19"/>
        </w:rPr>
        <w:br/>
        <w:t xml:space="preserve">    except requests.RequestException:</w:t>
      </w:r>
      <w:r>
        <w:rPr>
          <w:rFonts w:ascii="Courier New" w:hAnsi="Courier New"/>
          <w:sz w:val="19"/>
        </w:rPr>
        <w:br/>
        <w:t xml:space="preserve">        pass</w:t>
      </w:r>
      <w:r>
        <w:rPr>
          <w:rFonts w:ascii="Courier New" w:hAnsi="Courier New"/>
          <w:sz w:val="19"/>
        </w:rPr>
        <w:br/>
        <w:t xml:space="preserve">    return None</w:t>
      </w:r>
      <w:r>
        <w:rPr>
          <w:rFonts w:ascii="Courier New" w:hAnsi="Courier New"/>
          <w:sz w:val="19"/>
        </w:rPr>
        <w:br/>
      </w:r>
      <w:r>
        <w:rPr>
          <w:rFonts w:ascii="Courier New" w:hAnsi="Courier New"/>
          <w:sz w:val="19"/>
        </w:rPr>
        <w:br/>
        <w:t>def disallowed_paths(robots_text: str) -&gt; list:</w:t>
      </w:r>
      <w:r>
        <w:rPr>
          <w:rFonts w:ascii="Courier New" w:hAnsi="Courier New"/>
          <w:sz w:val="19"/>
        </w:rPr>
        <w:br/>
        <w:t xml:space="preserve">    """Extrage și returnează o listă cu toate valorile Disallow dintr-un text robots.txt."""</w:t>
      </w:r>
      <w:r>
        <w:rPr>
          <w:rFonts w:ascii="Courier New" w:hAnsi="Courier New"/>
          <w:sz w:val="19"/>
        </w:rPr>
        <w:br/>
        <w:t xml:space="preserve">    paths = []</w:t>
      </w:r>
      <w:r>
        <w:rPr>
          <w:rFonts w:ascii="Courier New" w:hAnsi="Courier New"/>
          <w:sz w:val="19"/>
        </w:rPr>
        <w:br/>
        <w:t xml:space="preserve">    if robots_text is None:</w:t>
      </w:r>
      <w:r>
        <w:rPr>
          <w:rFonts w:ascii="Courier New" w:hAnsi="Courier New"/>
          <w:sz w:val="19"/>
        </w:rPr>
        <w:br/>
        <w:t xml:space="preserve">        return paths</w:t>
      </w:r>
      <w:r>
        <w:rPr>
          <w:rFonts w:ascii="Courier New" w:hAnsi="Courier New"/>
          <w:sz w:val="19"/>
        </w:rPr>
        <w:br/>
        <w:t xml:space="preserve">    for line in robots_text.splitlines():</w:t>
      </w:r>
      <w:r>
        <w:rPr>
          <w:rFonts w:ascii="Courier New" w:hAnsi="Courier New"/>
          <w:sz w:val="19"/>
        </w:rPr>
        <w:br/>
        <w:t xml:space="preserve">        line = line.strip()</w:t>
      </w:r>
      <w:r>
        <w:rPr>
          <w:rFonts w:ascii="Courier New" w:hAnsi="Courier New"/>
          <w:sz w:val="19"/>
        </w:rPr>
        <w:br/>
        <w:t xml:space="preserve">        if line.lower().startswith("disallow:"):</w:t>
      </w:r>
      <w:r>
        <w:rPr>
          <w:rFonts w:ascii="Courier New" w:hAnsi="Courier New"/>
          <w:sz w:val="19"/>
        </w:rPr>
        <w:br/>
        <w:t xml:space="preserve">            path = line.split(":", 1)[1].strip()</w:t>
      </w:r>
      <w:r>
        <w:rPr>
          <w:rFonts w:ascii="Courier New" w:hAnsi="Courier New"/>
          <w:sz w:val="19"/>
        </w:rPr>
        <w:br/>
        <w:t xml:space="preserve">            if path:</w:t>
      </w:r>
      <w:r>
        <w:rPr>
          <w:rFonts w:ascii="Courier New" w:hAnsi="Courier New"/>
          <w:sz w:val="19"/>
        </w:rPr>
        <w:br/>
        <w:t xml:space="preserve">                paths.append(path)</w:t>
      </w:r>
      <w:r>
        <w:rPr>
          <w:rFonts w:ascii="Courier New" w:hAnsi="Courier New"/>
          <w:sz w:val="19"/>
        </w:rPr>
        <w:br/>
        <w:t xml:space="preserve">    return paths</w:t>
      </w:r>
      <w:r>
        <w:rPr>
          <w:rFonts w:ascii="Courier New" w:hAnsi="Courier New"/>
          <w:sz w:val="19"/>
        </w:rPr>
        <w:br/>
      </w:r>
      <w:r>
        <w:rPr>
          <w:rFonts w:ascii="Courier New" w:hAnsi="Courier New"/>
          <w:sz w:val="19"/>
        </w:rPr>
        <w:br/>
        <w:t>def response_times(*urls: str) -&gt; dict:</w:t>
      </w:r>
      <w:r>
        <w:rPr>
          <w:rFonts w:ascii="Courier New" w:hAnsi="Courier New"/>
          <w:sz w:val="19"/>
        </w:rPr>
        <w:br/>
        <w:t xml:space="preserve">    """Măsoară timpul de răspuns pentru un număr variabil de URL-uri și returnează {url: secunde}."""</w:t>
      </w:r>
      <w:r>
        <w:rPr>
          <w:rFonts w:ascii="Courier New" w:hAnsi="Courier New"/>
          <w:sz w:val="19"/>
        </w:rPr>
        <w:br/>
        <w:t xml:space="preserve">    times = {}</w:t>
      </w:r>
      <w:r>
        <w:rPr>
          <w:rFonts w:ascii="Courier New" w:hAnsi="Courier New"/>
          <w:sz w:val="19"/>
        </w:rPr>
        <w:br/>
        <w:t xml:space="preserve">    for url in urls:</w:t>
      </w:r>
      <w:r>
        <w:rPr>
          <w:rFonts w:ascii="Courier New" w:hAnsi="Courier New"/>
          <w:sz w:val="19"/>
        </w:rPr>
        <w:br/>
        <w:t xml:space="preserve">        try:</w:t>
      </w:r>
      <w:r>
        <w:rPr>
          <w:rFonts w:ascii="Courier New" w:hAnsi="Courier New"/>
          <w:sz w:val="19"/>
        </w:rPr>
        <w:br/>
        <w:t xml:space="preserve">            start = time.perf_counter()</w:t>
      </w:r>
      <w:r>
        <w:rPr>
          <w:rFonts w:ascii="Courier New" w:hAnsi="Courier New"/>
          <w:sz w:val="19"/>
        </w:rPr>
        <w:br/>
        <w:t xml:space="preserve">            requests.get(url, timeout=TIMEOUT)</w:t>
      </w:r>
      <w:r>
        <w:rPr>
          <w:rFonts w:ascii="Courier New" w:hAnsi="Courier New"/>
          <w:sz w:val="19"/>
        </w:rPr>
        <w:br/>
        <w:t xml:space="preserve">            times[url] = round(time.perf_counter() - start, 4)</w:t>
      </w:r>
      <w:r>
        <w:rPr>
          <w:rFonts w:ascii="Courier New" w:hAnsi="Courier New"/>
          <w:sz w:val="19"/>
        </w:rPr>
        <w:br/>
        <w:t xml:space="preserve">        except requests.RequestException:</w:t>
      </w:r>
      <w:r>
        <w:rPr>
          <w:rFonts w:ascii="Courier New" w:hAnsi="Courier New"/>
          <w:sz w:val="19"/>
        </w:rPr>
        <w:br/>
        <w:t xml:space="preserve">            times[url] = None</w:t>
      </w:r>
      <w:r>
        <w:rPr>
          <w:rFonts w:ascii="Courier New" w:hAnsi="Courier New"/>
          <w:sz w:val="19"/>
        </w:rPr>
        <w:br/>
        <w:t xml:space="preserve">        time.sleep(1)</w:t>
      </w:r>
      <w:r>
        <w:rPr>
          <w:rFonts w:ascii="Courier New" w:hAnsi="Courier New"/>
          <w:sz w:val="19"/>
        </w:rPr>
        <w:br/>
        <w:t xml:space="preserve">    return times</w:t>
      </w:r>
      <w:r>
        <w:rPr>
          <w:rFonts w:ascii="Courier New" w:hAnsi="Courier New"/>
          <w:sz w:val="19"/>
        </w:rPr>
        <w:br/>
      </w:r>
      <w:r>
        <w:rPr>
          <w:rFonts w:ascii="Courier New" w:hAnsi="Courier New"/>
          <w:sz w:val="19"/>
        </w:rPr>
        <w:br/>
        <w:t>def log(message: str, **details):</w:t>
      </w:r>
      <w:r>
        <w:rPr>
          <w:rFonts w:ascii="Courier New" w:hAnsi="Courier New"/>
          <w:sz w:val="19"/>
        </w:rPr>
        <w:br/>
        <w:t xml:space="preserve">    """Afișează un mesaj de jurnalizare urmat de detalii transmise sub formă de cheie=valoare."""</w:t>
      </w:r>
      <w:r>
        <w:rPr>
          <w:rFonts w:ascii="Courier New" w:hAnsi="Courier New"/>
          <w:sz w:val="19"/>
        </w:rPr>
        <w:br/>
      </w:r>
      <w:r>
        <w:rPr>
          <w:rFonts w:ascii="Courier New" w:hAnsi="Courier New"/>
          <w:sz w:val="19"/>
        </w:rPr>
        <w:lastRenderedPageBreak/>
        <w:t xml:space="preserve">    details_str = " | ".join(f"{k}={v}" for k, v in details.items())</w:t>
      </w:r>
      <w:r>
        <w:rPr>
          <w:rFonts w:ascii="Courier New" w:hAnsi="Courier New"/>
          <w:sz w:val="19"/>
        </w:rPr>
        <w:br/>
        <w:t xml:space="preserve">    print(f"{message} | {details_str}" if details_str else message)</w:t>
      </w:r>
    </w:p>
    <w:p w14:paraId="6430DE3D" w14:textId="77777777" w:rsidR="00DD3FB8" w:rsidRDefault="00000000">
      <w:pPr>
        <w:spacing w:before="200" w:after="80"/>
      </w:pPr>
      <w:r>
        <w:rPr>
          <w:b/>
          <w:sz w:val="24"/>
        </w:rPr>
        <w:t>Anexa D. Codul fișierului part4_modules.py</w:t>
      </w:r>
    </w:p>
    <w:p w14:paraId="41CAC784" w14:textId="77777777" w:rsidR="00DD3FB8" w:rsidRDefault="00000000">
      <w:pPr>
        <w:spacing w:before="80" w:after="160" w:line="240" w:lineRule="auto"/>
        <w:ind w:left="288"/>
      </w:pPr>
      <w:r>
        <w:rPr>
          <w:rFonts w:ascii="Courier New" w:hAnsi="Courier New"/>
          <w:sz w:val="19"/>
        </w:rPr>
        <w:t># Laborator: funcții, metode și importuri pe web</w:t>
      </w:r>
      <w:r>
        <w:rPr>
          <w:rFonts w:ascii="Courier New" w:hAnsi="Courier New"/>
          <w:sz w:val="19"/>
        </w:rPr>
        <w:br/>
        <w:t># Student: Adrian Railean</w:t>
      </w:r>
      <w:r>
        <w:rPr>
          <w:rFonts w:ascii="Courier New" w:hAnsi="Courier New"/>
          <w:sz w:val="19"/>
        </w:rPr>
        <w:br/>
      </w:r>
      <w:r>
        <w:rPr>
          <w:rFonts w:ascii="Courier New" w:hAnsi="Courier New"/>
          <w:sz w:val="19"/>
        </w:rPr>
        <w:br/>
        <w:t>import requests</w:t>
      </w:r>
      <w:r>
        <w:rPr>
          <w:rFonts w:ascii="Courier New" w:hAnsi="Courier New"/>
          <w:sz w:val="19"/>
        </w:rPr>
        <w:br/>
        <w:t>import time</w:t>
      </w:r>
      <w:r>
        <w:rPr>
          <w:rFonts w:ascii="Courier New" w:hAnsi="Courier New"/>
          <w:sz w:val="19"/>
        </w:rPr>
        <w:br/>
        <w:t>import urllib.parse</w:t>
      </w:r>
      <w:r>
        <w:rPr>
          <w:rFonts w:ascii="Courier New" w:hAnsi="Courier New"/>
          <w:sz w:val="19"/>
        </w:rPr>
        <w:br/>
        <w:t>import re</w:t>
      </w:r>
      <w:r>
        <w:rPr>
          <w:rFonts w:ascii="Courier New" w:hAnsi="Courier New"/>
          <w:sz w:val="19"/>
        </w:rPr>
        <w:br/>
        <w:t>from html.parser import HTMLParser</w:t>
      </w:r>
      <w:r>
        <w:rPr>
          <w:rFonts w:ascii="Courier New" w:hAnsi="Courier New"/>
          <w:sz w:val="19"/>
        </w:rPr>
        <w:br/>
        <w:t>import hashlib</w:t>
      </w:r>
      <w:r>
        <w:rPr>
          <w:rFonts w:ascii="Courier New" w:hAnsi="Courier New"/>
          <w:sz w:val="19"/>
        </w:rPr>
        <w:br/>
        <w:t>import json</w:t>
      </w:r>
      <w:r>
        <w:rPr>
          <w:rFonts w:ascii="Courier New" w:hAnsi="Courier New"/>
          <w:sz w:val="19"/>
        </w:rPr>
        <w:br/>
        <w:t>import socket</w:t>
      </w:r>
      <w:r>
        <w:rPr>
          <w:rFonts w:ascii="Courier New" w:hAnsi="Courier New"/>
          <w:sz w:val="19"/>
        </w:rPr>
        <w:br/>
        <w:t>import ssl</w:t>
      </w:r>
      <w:r>
        <w:rPr>
          <w:rFonts w:ascii="Courier New" w:hAnsi="Courier New"/>
          <w:sz w:val="19"/>
        </w:rPr>
        <w:br/>
        <w:t>from datetime import datetime</w:t>
      </w:r>
      <w:r>
        <w:rPr>
          <w:rFonts w:ascii="Courier New" w:hAnsi="Courier New"/>
          <w:sz w:val="19"/>
        </w:rPr>
        <w:br/>
      </w:r>
      <w:r>
        <w:rPr>
          <w:rFonts w:ascii="Courier New" w:hAnsi="Courier New"/>
          <w:sz w:val="19"/>
        </w:rPr>
        <w:br/>
        <w:t>BASE_URL = "https://cybercor.org"</w:t>
      </w:r>
      <w:r>
        <w:rPr>
          <w:rFonts w:ascii="Courier New" w:hAnsi="Courier New"/>
          <w:sz w:val="19"/>
        </w:rPr>
        <w:br/>
        <w:t>TIMEOUT = 10  # secunde</w:t>
      </w:r>
      <w:r>
        <w:rPr>
          <w:rFonts w:ascii="Courier New" w:hAnsi="Courier New"/>
          <w:sz w:val="19"/>
        </w:rPr>
        <w:br/>
      </w:r>
      <w:r>
        <w:rPr>
          <w:rFonts w:ascii="Courier New" w:hAnsi="Courier New"/>
          <w:sz w:val="19"/>
        </w:rPr>
        <w:br/>
        <w:t>def extract_links(html: str) -&gt; list:</w:t>
      </w:r>
      <w:r>
        <w:rPr>
          <w:rFonts w:ascii="Courier New" w:hAnsi="Courier New"/>
          <w:sz w:val="19"/>
        </w:rPr>
        <w:br/>
        <w:t xml:space="preserve">    """Extrage toate legăturile (href) dintr-un șir HTML, eliminând duplicatele."""</w:t>
      </w:r>
      <w:r>
        <w:rPr>
          <w:rFonts w:ascii="Courier New" w:hAnsi="Courier New"/>
          <w:sz w:val="19"/>
        </w:rPr>
        <w:br/>
        <w:t xml:space="preserve">    links = re.findall(r'href="([^"]+)"', html)</w:t>
      </w:r>
      <w:r>
        <w:rPr>
          <w:rFonts w:ascii="Courier New" w:hAnsi="Courier New"/>
          <w:sz w:val="19"/>
        </w:rPr>
        <w:br/>
        <w:t xml:space="preserve">    return list(set(links))</w:t>
      </w:r>
      <w:r>
        <w:rPr>
          <w:rFonts w:ascii="Courier New" w:hAnsi="Courier New"/>
          <w:sz w:val="19"/>
        </w:rPr>
        <w:br/>
      </w:r>
      <w:r>
        <w:rPr>
          <w:rFonts w:ascii="Courier New" w:hAnsi="Courier New"/>
          <w:sz w:val="19"/>
        </w:rPr>
        <w:br/>
        <w:t>def split_links(links: list, domain: str) -&gt; tuple:</w:t>
      </w:r>
      <w:r>
        <w:rPr>
          <w:rFonts w:ascii="Courier New" w:hAnsi="Courier New"/>
          <w:sz w:val="19"/>
        </w:rPr>
        <w:br/>
        <w:t xml:space="preserve">    """Împarte lista de legături în două liste: interne (pe același domeniu) și externe."""</w:t>
      </w:r>
      <w:r>
        <w:rPr>
          <w:rFonts w:ascii="Courier New" w:hAnsi="Courier New"/>
          <w:sz w:val="19"/>
        </w:rPr>
        <w:br/>
        <w:t xml:space="preserve">    internal, external = [], []</w:t>
      </w:r>
      <w:r>
        <w:rPr>
          <w:rFonts w:ascii="Courier New" w:hAnsi="Courier New"/>
          <w:sz w:val="19"/>
        </w:rPr>
        <w:br/>
        <w:t xml:space="preserve">    for link in links:</w:t>
      </w:r>
      <w:r>
        <w:rPr>
          <w:rFonts w:ascii="Courier New" w:hAnsi="Courier New"/>
          <w:sz w:val="19"/>
        </w:rPr>
        <w:br/>
        <w:t xml:space="preserve">        absolute_url = urllib.parse.urljoin(domain, link)</w:t>
      </w:r>
      <w:r>
        <w:rPr>
          <w:rFonts w:ascii="Courier New" w:hAnsi="Courier New"/>
          <w:sz w:val="19"/>
        </w:rPr>
        <w:br/>
        <w:t xml:space="preserve">        parsed = urllib.parse.urlparse(absolute_url)</w:t>
      </w:r>
      <w:r>
        <w:rPr>
          <w:rFonts w:ascii="Courier New" w:hAnsi="Courier New"/>
          <w:sz w:val="19"/>
        </w:rPr>
        <w:br/>
        <w:t xml:space="preserve">        if parsed.netloc == urllib.parse.urlparse(domain).netloc:</w:t>
      </w:r>
      <w:r>
        <w:rPr>
          <w:rFonts w:ascii="Courier New" w:hAnsi="Courier New"/>
          <w:sz w:val="19"/>
        </w:rPr>
        <w:br/>
        <w:t xml:space="preserve">            internal.append(absolute_url)</w:t>
      </w:r>
      <w:r>
        <w:rPr>
          <w:rFonts w:ascii="Courier New" w:hAnsi="Courier New"/>
          <w:sz w:val="19"/>
        </w:rPr>
        <w:br/>
        <w:t xml:space="preserve">        else:</w:t>
      </w:r>
      <w:r>
        <w:rPr>
          <w:rFonts w:ascii="Courier New" w:hAnsi="Courier New"/>
          <w:sz w:val="19"/>
        </w:rPr>
        <w:br/>
        <w:t xml:space="preserve">            external.append(absolute_url)</w:t>
      </w:r>
      <w:r>
        <w:rPr>
          <w:rFonts w:ascii="Courier New" w:hAnsi="Courier New"/>
          <w:sz w:val="19"/>
        </w:rPr>
        <w:br/>
        <w:t xml:space="preserve">    return internal, external</w:t>
      </w:r>
      <w:r>
        <w:rPr>
          <w:rFonts w:ascii="Courier New" w:hAnsi="Courier New"/>
          <w:sz w:val="19"/>
        </w:rPr>
        <w:br/>
      </w:r>
      <w:r>
        <w:rPr>
          <w:rFonts w:ascii="Courier New" w:hAnsi="Courier New"/>
          <w:sz w:val="19"/>
        </w:rPr>
        <w:br/>
        <w:t>class ImageFinder(HTMLParser):</w:t>
      </w:r>
      <w:r>
        <w:rPr>
          <w:rFonts w:ascii="Courier New" w:hAnsi="Courier New"/>
          <w:sz w:val="19"/>
        </w:rPr>
        <w:br/>
        <w:t xml:space="preserve">    def __init__(self):</w:t>
      </w:r>
      <w:r>
        <w:rPr>
          <w:rFonts w:ascii="Courier New" w:hAnsi="Courier New"/>
          <w:sz w:val="19"/>
        </w:rPr>
        <w:br/>
        <w:t xml:space="preserve">        super().__init__()</w:t>
      </w:r>
      <w:r>
        <w:rPr>
          <w:rFonts w:ascii="Courier New" w:hAnsi="Courier New"/>
          <w:sz w:val="19"/>
        </w:rPr>
        <w:br/>
        <w:t xml:space="preserve">        self.images = []</w:t>
      </w:r>
      <w:r>
        <w:rPr>
          <w:rFonts w:ascii="Courier New" w:hAnsi="Courier New"/>
          <w:sz w:val="19"/>
        </w:rPr>
        <w:br/>
        <w:t xml:space="preserve"> </w:t>
      </w:r>
      <w:r>
        <w:rPr>
          <w:rFonts w:ascii="Courier New" w:hAnsi="Courier New"/>
          <w:sz w:val="19"/>
        </w:rPr>
        <w:br/>
        <w:t xml:space="preserve">    def handle_starttag(self, tag, attrs):</w:t>
      </w:r>
      <w:r>
        <w:rPr>
          <w:rFonts w:ascii="Courier New" w:hAnsi="Courier New"/>
          <w:sz w:val="19"/>
        </w:rPr>
        <w:br/>
        <w:t xml:space="preserve">        if tag.lower() == "img":</w:t>
      </w:r>
      <w:r>
        <w:rPr>
          <w:rFonts w:ascii="Courier New" w:hAnsi="Courier New"/>
          <w:sz w:val="19"/>
        </w:rPr>
        <w:br/>
        <w:t xml:space="preserve">            src_val = dict(attrs).get("src")</w:t>
      </w:r>
      <w:r>
        <w:rPr>
          <w:rFonts w:ascii="Courier New" w:hAnsi="Courier New"/>
          <w:sz w:val="19"/>
        </w:rPr>
        <w:br/>
        <w:t xml:space="preserve">            if src_val:</w:t>
      </w:r>
      <w:r>
        <w:rPr>
          <w:rFonts w:ascii="Courier New" w:hAnsi="Courier New"/>
          <w:sz w:val="19"/>
        </w:rPr>
        <w:br/>
        <w:t xml:space="preserve">                self.images.append(src_val)</w:t>
      </w:r>
      <w:r>
        <w:rPr>
          <w:rFonts w:ascii="Courier New" w:hAnsi="Courier New"/>
          <w:sz w:val="19"/>
        </w:rPr>
        <w:br/>
      </w:r>
      <w:r>
        <w:rPr>
          <w:rFonts w:ascii="Courier New" w:hAnsi="Courier New"/>
          <w:sz w:val="19"/>
        </w:rPr>
        <w:br/>
        <w:t>def page_fingerprint(url: str) -&gt; str:</w:t>
      </w:r>
      <w:r>
        <w:rPr>
          <w:rFonts w:ascii="Courier New" w:hAnsi="Courier New"/>
          <w:sz w:val="19"/>
        </w:rPr>
        <w:br/>
        <w:t xml:space="preserve">    """Calculează amprenta SHA-256 a conținutului unei pagini web."""</w:t>
      </w:r>
      <w:r>
        <w:rPr>
          <w:rFonts w:ascii="Courier New" w:hAnsi="Courier New"/>
          <w:sz w:val="19"/>
        </w:rPr>
        <w:br/>
        <w:t xml:space="preserve">    res = requests.get(url, timeout=TIMEOUT)</w:t>
      </w:r>
      <w:r>
        <w:rPr>
          <w:rFonts w:ascii="Courier New" w:hAnsi="Courier New"/>
          <w:sz w:val="19"/>
        </w:rPr>
        <w:br/>
        <w:t xml:space="preserve">    return hashlib.sha256(res.content).hexdigest()</w:t>
      </w:r>
      <w:r>
        <w:rPr>
          <w:rFonts w:ascii="Courier New" w:hAnsi="Courier New"/>
          <w:sz w:val="19"/>
        </w:rPr>
        <w:br/>
      </w:r>
      <w:r>
        <w:rPr>
          <w:rFonts w:ascii="Courier New" w:hAnsi="Courier New"/>
          <w:sz w:val="19"/>
        </w:rPr>
        <w:br/>
        <w:t>def resolve(hostname: str) -&gt; str:</w:t>
      </w:r>
      <w:r>
        <w:rPr>
          <w:rFonts w:ascii="Courier New" w:hAnsi="Courier New"/>
          <w:sz w:val="19"/>
        </w:rPr>
        <w:br/>
        <w:t xml:space="preserve">    """Returnează adresa IP asociată unui nume de domeniu."""</w:t>
      </w:r>
      <w:r>
        <w:rPr>
          <w:rFonts w:ascii="Courier New" w:hAnsi="Courier New"/>
          <w:sz w:val="19"/>
        </w:rPr>
        <w:br/>
        <w:t xml:space="preserve">    return socket.gethostbyname(hostname)</w:t>
      </w:r>
      <w:r>
        <w:rPr>
          <w:rFonts w:ascii="Courier New" w:hAnsi="Courier New"/>
          <w:sz w:val="19"/>
        </w:rPr>
        <w:br/>
      </w:r>
      <w:r>
        <w:rPr>
          <w:rFonts w:ascii="Courier New" w:hAnsi="Courier New"/>
          <w:sz w:val="19"/>
        </w:rPr>
        <w:lastRenderedPageBreak/>
        <w:br/>
        <w:t>def cert_days_left(hostname: str) -&gt; int:</w:t>
      </w:r>
      <w:r>
        <w:rPr>
          <w:rFonts w:ascii="Courier New" w:hAnsi="Courier New"/>
          <w:sz w:val="19"/>
        </w:rPr>
        <w:br/>
        <w:t xml:space="preserve">    """Calculează câte zile au mai rămas până la expirarea certificatului SSL."""</w:t>
      </w:r>
      <w:r>
        <w:rPr>
          <w:rFonts w:ascii="Courier New" w:hAnsi="Courier New"/>
          <w:sz w:val="19"/>
        </w:rPr>
        <w:br/>
        <w:t xml:space="preserve">    context = ssl.create_default_context()</w:t>
      </w:r>
      <w:r>
        <w:rPr>
          <w:rFonts w:ascii="Courier New" w:hAnsi="Courier New"/>
          <w:sz w:val="19"/>
        </w:rPr>
        <w:br/>
        <w:t xml:space="preserve">    with socket.create_connection((hostname, 443), timeout=TIMEOUT) as sock:</w:t>
      </w:r>
      <w:r>
        <w:rPr>
          <w:rFonts w:ascii="Courier New" w:hAnsi="Courier New"/>
          <w:sz w:val="19"/>
        </w:rPr>
        <w:br/>
        <w:t xml:space="preserve">        with context.wrap_socket(sock, server_hostname=hostname) as ssock:</w:t>
      </w:r>
      <w:r>
        <w:rPr>
          <w:rFonts w:ascii="Courier New" w:hAnsi="Courier New"/>
          <w:sz w:val="19"/>
        </w:rPr>
        <w:br/>
        <w:t xml:space="preserve">            cert = ssock.getpeercert()</w:t>
      </w:r>
      <w:r>
        <w:rPr>
          <w:rFonts w:ascii="Courier New" w:hAnsi="Courier New"/>
          <w:sz w:val="19"/>
        </w:rPr>
        <w:br/>
        <w:t xml:space="preserve">            expire_timestamp = ssl.cert_time_to_seconds(cert["notAfter"])</w:t>
      </w:r>
      <w:r>
        <w:rPr>
          <w:rFonts w:ascii="Courier New" w:hAnsi="Courier New"/>
          <w:sz w:val="19"/>
        </w:rPr>
        <w:br/>
        <w:t xml:space="preserve">            current_timestamp = datetime.utcnow().timestamp()</w:t>
      </w:r>
      <w:r>
        <w:rPr>
          <w:rFonts w:ascii="Courier New" w:hAnsi="Courier New"/>
          <w:sz w:val="19"/>
        </w:rPr>
        <w:br/>
        <w:t xml:space="preserve">            return int((expire_timestamp - current_timestamp) / (24 * 3600))</w:t>
      </w:r>
    </w:p>
    <w:p w14:paraId="1B54E860" w14:textId="77777777" w:rsidR="00DD3FB8" w:rsidRDefault="00000000">
      <w:pPr>
        <w:spacing w:before="200" w:after="80"/>
      </w:pPr>
      <w:r>
        <w:rPr>
          <w:b/>
          <w:sz w:val="24"/>
        </w:rPr>
        <w:t>Anexa E. Codul modulului webtools.py</w:t>
      </w:r>
    </w:p>
    <w:p w14:paraId="2363610D" w14:textId="77777777" w:rsidR="00DD3FB8" w:rsidRDefault="00000000">
      <w:pPr>
        <w:spacing w:before="80" w:after="160" w:line="240" w:lineRule="auto"/>
        <w:ind w:left="288"/>
      </w:pPr>
      <w:r>
        <w:rPr>
          <w:rFonts w:ascii="Courier New" w:hAnsi="Courier New"/>
          <w:sz w:val="19"/>
        </w:rPr>
        <w:t># Laborator: funcții, metode și importuri pe web</w:t>
      </w:r>
      <w:r>
        <w:rPr>
          <w:rFonts w:ascii="Courier New" w:hAnsi="Courier New"/>
          <w:sz w:val="19"/>
        </w:rPr>
        <w:br/>
        <w:t># Student: Adrian Railean</w:t>
      </w:r>
      <w:r>
        <w:rPr>
          <w:rFonts w:ascii="Courier New" w:hAnsi="Courier New"/>
          <w:sz w:val="19"/>
        </w:rPr>
        <w:br/>
      </w:r>
      <w:r>
        <w:rPr>
          <w:rFonts w:ascii="Courier New" w:hAnsi="Courier New"/>
          <w:sz w:val="19"/>
        </w:rPr>
        <w:br/>
        <w:t>import requests</w:t>
      </w:r>
      <w:r>
        <w:rPr>
          <w:rFonts w:ascii="Courier New" w:hAnsi="Courier New"/>
          <w:sz w:val="19"/>
        </w:rPr>
        <w:br/>
        <w:t>import time</w:t>
      </w:r>
      <w:r>
        <w:rPr>
          <w:rFonts w:ascii="Courier New" w:hAnsi="Courier New"/>
          <w:sz w:val="19"/>
        </w:rPr>
        <w:br/>
        <w:t>import json</w:t>
      </w:r>
      <w:r>
        <w:rPr>
          <w:rFonts w:ascii="Courier New" w:hAnsi="Courier New"/>
          <w:sz w:val="19"/>
        </w:rPr>
        <w:br/>
        <w:t>import socket</w:t>
      </w:r>
      <w:r>
        <w:rPr>
          <w:rFonts w:ascii="Courier New" w:hAnsi="Courier New"/>
          <w:sz w:val="19"/>
        </w:rPr>
        <w:br/>
        <w:t>import ssl</w:t>
      </w:r>
      <w:r>
        <w:rPr>
          <w:rFonts w:ascii="Courier New" w:hAnsi="Courier New"/>
          <w:sz w:val="19"/>
        </w:rPr>
        <w:br/>
        <w:t>from datetime import datetime</w:t>
      </w:r>
      <w:r>
        <w:rPr>
          <w:rFonts w:ascii="Courier New" w:hAnsi="Courier New"/>
          <w:sz w:val="19"/>
        </w:rPr>
        <w:br/>
        <w:t>import urllib.parse</w:t>
      </w:r>
      <w:r>
        <w:rPr>
          <w:rFonts w:ascii="Courier New" w:hAnsi="Courier New"/>
          <w:sz w:val="19"/>
        </w:rPr>
        <w:br/>
        <w:t>import re</w:t>
      </w:r>
      <w:r>
        <w:rPr>
          <w:rFonts w:ascii="Courier New" w:hAnsi="Courier New"/>
          <w:sz w:val="19"/>
        </w:rPr>
        <w:br/>
      </w:r>
      <w:r>
        <w:rPr>
          <w:rFonts w:ascii="Courier New" w:hAnsi="Courier New"/>
          <w:sz w:val="19"/>
        </w:rPr>
        <w:br/>
        <w:t>TIMEOUT = 10  # secunde</w:t>
      </w:r>
      <w:r>
        <w:rPr>
          <w:rFonts w:ascii="Courier New" w:hAnsi="Courier New"/>
          <w:sz w:val="19"/>
        </w:rPr>
        <w:br/>
        <w:t>DEFAULT_HEADERS = {"User-Agent": "WebLab-AdrianRailean"}</w:t>
      </w:r>
      <w:r>
        <w:rPr>
          <w:rFonts w:ascii="Courier New" w:hAnsi="Courier New"/>
          <w:sz w:val="19"/>
        </w:rPr>
        <w:br/>
      </w:r>
      <w:r>
        <w:rPr>
          <w:rFonts w:ascii="Courier New" w:hAnsi="Courier New"/>
          <w:sz w:val="19"/>
        </w:rPr>
        <w:br/>
        <w:t>def fetch(url: str, timeout: int = TIMEOUT):</w:t>
      </w:r>
      <w:r>
        <w:rPr>
          <w:rFonts w:ascii="Courier New" w:hAnsi="Courier New"/>
          <w:sz w:val="19"/>
        </w:rPr>
        <w:br/>
        <w:t xml:space="preserve">    """Descarcă o pagină web folosind antete implicite și returnează obiectul răspuns."""</w:t>
      </w:r>
      <w:r>
        <w:rPr>
          <w:rFonts w:ascii="Courier New" w:hAnsi="Courier New"/>
          <w:sz w:val="19"/>
        </w:rPr>
        <w:br/>
        <w:t xml:space="preserve">    return requests.get(url, headers=DEFAULT_HEADERS, timeout=timeout)</w:t>
      </w:r>
      <w:r>
        <w:rPr>
          <w:rFonts w:ascii="Courier New" w:hAnsi="Courier New"/>
          <w:sz w:val="19"/>
        </w:rPr>
        <w:br/>
      </w:r>
      <w:r>
        <w:rPr>
          <w:rFonts w:ascii="Courier New" w:hAnsi="Courier New"/>
          <w:sz w:val="19"/>
        </w:rPr>
        <w:br/>
        <w:t>def get_status(url: str) -&gt; int:</w:t>
      </w:r>
      <w:r>
        <w:rPr>
          <w:rFonts w:ascii="Courier New" w:hAnsi="Courier New"/>
          <w:sz w:val="19"/>
        </w:rPr>
        <w:br/>
        <w:t xml:space="preserve">    """Returnează codul de stare HTTP pentru adresa url."""</w:t>
      </w:r>
      <w:r>
        <w:rPr>
          <w:rFonts w:ascii="Courier New" w:hAnsi="Courier New"/>
          <w:sz w:val="19"/>
        </w:rPr>
        <w:br/>
        <w:t xml:space="preserve">    response = requests.get(url, headers=DEFAULT_HEADERS, timeout=TIMEOUT)</w:t>
      </w:r>
      <w:r>
        <w:rPr>
          <w:rFonts w:ascii="Courier New" w:hAnsi="Courier New"/>
          <w:sz w:val="19"/>
        </w:rPr>
        <w:br/>
        <w:t xml:space="preserve">    return response.status_code</w:t>
      </w:r>
      <w:r>
        <w:rPr>
          <w:rFonts w:ascii="Courier New" w:hAnsi="Courier New"/>
          <w:sz w:val="19"/>
        </w:rPr>
        <w:br/>
      </w:r>
      <w:r>
        <w:rPr>
          <w:rFonts w:ascii="Courier New" w:hAnsi="Courier New"/>
          <w:sz w:val="19"/>
        </w:rPr>
        <w:br/>
        <w:t>def get_title(html: str) -&gt; str:</w:t>
      </w:r>
      <w:r>
        <w:rPr>
          <w:rFonts w:ascii="Courier New" w:hAnsi="Courier New"/>
          <w:sz w:val="19"/>
        </w:rPr>
        <w:br/>
        <w:t xml:space="preserve">    """Extrage și returnează titlul paginii dintr-un șir HTML."""</w:t>
      </w:r>
      <w:r>
        <w:rPr>
          <w:rFonts w:ascii="Courier New" w:hAnsi="Courier New"/>
          <w:sz w:val="19"/>
        </w:rPr>
        <w:br/>
        <w:t xml:space="preserve">    start_tag, end_tag = "&lt;title&gt;", "&lt;/title&gt;"</w:t>
      </w:r>
      <w:r>
        <w:rPr>
          <w:rFonts w:ascii="Courier New" w:hAnsi="Courier New"/>
          <w:sz w:val="19"/>
        </w:rPr>
        <w:br/>
        <w:t xml:space="preserve">    start_idx = html.find(start_tag)</w:t>
      </w:r>
      <w:r>
        <w:rPr>
          <w:rFonts w:ascii="Courier New" w:hAnsi="Courier New"/>
          <w:sz w:val="19"/>
        </w:rPr>
        <w:br/>
        <w:t xml:space="preserve">    if start_idx != -1:</w:t>
      </w:r>
      <w:r>
        <w:rPr>
          <w:rFonts w:ascii="Courier New" w:hAnsi="Courier New"/>
          <w:sz w:val="19"/>
        </w:rPr>
        <w:br/>
        <w:t xml:space="preserve">        start_pos = start_idx + len(start_tag)</w:t>
      </w:r>
      <w:r>
        <w:rPr>
          <w:rFonts w:ascii="Courier New" w:hAnsi="Courier New"/>
          <w:sz w:val="19"/>
        </w:rPr>
        <w:br/>
        <w:t xml:space="preserve">        end_pos = html.find(end_tag, start_pos)</w:t>
      </w:r>
      <w:r>
        <w:rPr>
          <w:rFonts w:ascii="Courier New" w:hAnsi="Courier New"/>
          <w:sz w:val="19"/>
        </w:rPr>
        <w:br/>
        <w:t xml:space="preserve">        if end_pos != -1:</w:t>
      </w:r>
      <w:r>
        <w:rPr>
          <w:rFonts w:ascii="Courier New" w:hAnsi="Courier New"/>
          <w:sz w:val="19"/>
        </w:rPr>
        <w:br/>
        <w:t xml:space="preserve">            return html[start_pos:end_pos].strip()</w:t>
      </w:r>
      <w:r>
        <w:rPr>
          <w:rFonts w:ascii="Courier New" w:hAnsi="Courier New"/>
          <w:sz w:val="19"/>
        </w:rPr>
        <w:br/>
        <w:t xml:space="preserve">    return "Titlu negăsit"</w:t>
      </w:r>
      <w:r>
        <w:rPr>
          <w:rFonts w:ascii="Courier New" w:hAnsi="Courier New"/>
          <w:sz w:val="19"/>
        </w:rPr>
        <w:br/>
      </w:r>
      <w:r>
        <w:rPr>
          <w:rFonts w:ascii="Courier New" w:hAnsi="Courier New"/>
          <w:sz w:val="19"/>
        </w:rPr>
        <w:br/>
        <w:t>def security_headers(url: str) -&gt; dict:</w:t>
      </w:r>
      <w:r>
        <w:rPr>
          <w:rFonts w:ascii="Courier New" w:hAnsi="Courier New"/>
          <w:sz w:val="19"/>
        </w:rPr>
        <w:br/>
        <w:t xml:space="preserve">    """Verifică prezența celor 5 antete de securitate și returnează un dicționar {antet: True/False}."""</w:t>
      </w:r>
      <w:r>
        <w:rPr>
          <w:rFonts w:ascii="Courier New" w:hAnsi="Courier New"/>
          <w:sz w:val="19"/>
        </w:rPr>
        <w:br/>
        <w:t xml:space="preserve">    headers_to_check = [</w:t>
      </w:r>
      <w:r>
        <w:rPr>
          <w:rFonts w:ascii="Courier New" w:hAnsi="Courier New"/>
          <w:sz w:val="19"/>
        </w:rPr>
        <w:br/>
        <w:t xml:space="preserve">        "Strict-Transport-Security", "Content-Security-Policy",</w:t>
      </w:r>
      <w:r>
        <w:rPr>
          <w:rFonts w:ascii="Courier New" w:hAnsi="Courier New"/>
          <w:sz w:val="19"/>
        </w:rPr>
        <w:br/>
        <w:t xml:space="preserve">        "X-Frame-Options", "X-Content-Type-Options", "Referrer-Policy"</w:t>
      </w:r>
      <w:r>
        <w:rPr>
          <w:rFonts w:ascii="Courier New" w:hAnsi="Courier New"/>
          <w:sz w:val="19"/>
        </w:rPr>
        <w:br/>
        <w:t xml:space="preserve">    ]</w:t>
      </w:r>
      <w:r>
        <w:rPr>
          <w:rFonts w:ascii="Courier New" w:hAnsi="Courier New"/>
          <w:sz w:val="19"/>
        </w:rPr>
        <w:br/>
        <w:t xml:space="preserve">    try:</w:t>
      </w:r>
      <w:r>
        <w:rPr>
          <w:rFonts w:ascii="Courier New" w:hAnsi="Courier New"/>
          <w:sz w:val="19"/>
        </w:rPr>
        <w:br/>
        <w:t xml:space="preserve">        res = requests.get(url, headers=DEFAULT_HEADERS, timeout=TIMEOUT)</w:t>
      </w:r>
      <w:r>
        <w:rPr>
          <w:rFonts w:ascii="Courier New" w:hAnsi="Courier New"/>
          <w:sz w:val="19"/>
        </w:rPr>
        <w:br/>
        <w:t xml:space="preserve">        return {h: h in res.headers for h in headers_to_check}</w:t>
      </w:r>
      <w:r>
        <w:rPr>
          <w:rFonts w:ascii="Courier New" w:hAnsi="Courier New"/>
          <w:sz w:val="19"/>
        </w:rPr>
        <w:br/>
      </w:r>
      <w:r>
        <w:rPr>
          <w:rFonts w:ascii="Courier New" w:hAnsi="Courier New"/>
          <w:sz w:val="19"/>
        </w:rPr>
        <w:lastRenderedPageBreak/>
        <w:t xml:space="preserve">    except requests.RequestException:</w:t>
      </w:r>
      <w:r>
        <w:rPr>
          <w:rFonts w:ascii="Courier New" w:hAnsi="Courier New"/>
          <w:sz w:val="19"/>
        </w:rPr>
        <w:br/>
        <w:t xml:space="preserve">        return {h: False for h in headers_to_check}</w:t>
      </w:r>
      <w:r>
        <w:rPr>
          <w:rFonts w:ascii="Courier New" w:hAnsi="Courier New"/>
          <w:sz w:val="19"/>
        </w:rPr>
        <w:br/>
      </w:r>
      <w:r>
        <w:rPr>
          <w:rFonts w:ascii="Courier New" w:hAnsi="Courier New"/>
          <w:sz w:val="19"/>
        </w:rPr>
        <w:br/>
        <w:t>def score_headers(results: dict) -&gt; str:</w:t>
      </w:r>
      <w:r>
        <w:rPr>
          <w:rFonts w:ascii="Courier New" w:hAnsi="Courier New"/>
          <w:sz w:val="19"/>
        </w:rPr>
        <w:br/>
        <w:t xml:space="preserve">    """Calculează un scor sub formă de șir bazat pe dicționarul de antete."""</w:t>
      </w:r>
      <w:r>
        <w:rPr>
          <w:rFonts w:ascii="Courier New" w:hAnsi="Courier New"/>
          <w:sz w:val="19"/>
        </w:rPr>
        <w:br/>
        <w:t xml:space="preserve">    return f"{sum(1 for val in results.values() if val)}/{len(results)}"</w:t>
      </w:r>
      <w:r>
        <w:rPr>
          <w:rFonts w:ascii="Courier New" w:hAnsi="Courier New"/>
          <w:sz w:val="19"/>
        </w:rPr>
        <w:br/>
      </w:r>
      <w:r>
        <w:rPr>
          <w:rFonts w:ascii="Courier New" w:hAnsi="Courier New"/>
          <w:sz w:val="19"/>
        </w:rPr>
        <w:br/>
        <w:t>def resolve(hostname: str) -&gt; str:</w:t>
      </w:r>
      <w:r>
        <w:rPr>
          <w:rFonts w:ascii="Courier New" w:hAnsi="Courier New"/>
          <w:sz w:val="19"/>
        </w:rPr>
        <w:br/>
        <w:t xml:space="preserve">    """Returnează adresa IP a unui domeniu."""</w:t>
      </w:r>
      <w:r>
        <w:rPr>
          <w:rFonts w:ascii="Courier New" w:hAnsi="Courier New"/>
          <w:sz w:val="19"/>
        </w:rPr>
        <w:br/>
        <w:t xml:space="preserve">    return socket.gethostbyname(hostname)</w:t>
      </w:r>
      <w:r>
        <w:rPr>
          <w:rFonts w:ascii="Courier New" w:hAnsi="Courier New"/>
          <w:sz w:val="19"/>
        </w:rPr>
        <w:br/>
      </w:r>
      <w:r>
        <w:rPr>
          <w:rFonts w:ascii="Courier New" w:hAnsi="Courier New"/>
          <w:sz w:val="19"/>
        </w:rPr>
        <w:br/>
        <w:t>def cert_days_left(hostname: str) -&gt; int:</w:t>
      </w:r>
      <w:r>
        <w:rPr>
          <w:rFonts w:ascii="Courier New" w:hAnsi="Courier New"/>
          <w:sz w:val="19"/>
        </w:rPr>
        <w:br/>
        <w:t xml:space="preserve">    """Calculează zilele rămase până la expirarea certificatului SSL."""</w:t>
      </w:r>
      <w:r>
        <w:rPr>
          <w:rFonts w:ascii="Courier New" w:hAnsi="Courier New"/>
          <w:sz w:val="19"/>
        </w:rPr>
        <w:br/>
        <w:t xml:space="preserve">    context = ssl.create_default_context()</w:t>
      </w:r>
      <w:r>
        <w:rPr>
          <w:rFonts w:ascii="Courier New" w:hAnsi="Courier New"/>
          <w:sz w:val="19"/>
        </w:rPr>
        <w:br/>
        <w:t xml:space="preserve">    with socket.create_connection((hostname, 443), timeout=TIMEOUT) as sock:</w:t>
      </w:r>
      <w:r>
        <w:rPr>
          <w:rFonts w:ascii="Courier New" w:hAnsi="Courier New"/>
          <w:sz w:val="19"/>
        </w:rPr>
        <w:br/>
        <w:t xml:space="preserve">        with context.wrap_socket(sock, server_hostname=hostname) as ssock:</w:t>
      </w:r>
      <w:r>
        <w:rPr>
          <w:rFonts w:ascii="Courier New" w:hAnsi="Courier New"/>
          <w:sz w:val="19"/>
        </w:rPr>
        <w:br/>
        <w:t xml:space="preserve">            cert = ssock.getpeercert()</w:t>
      </w:r>
      <w:r>
        <w:rPr>
          <w:rFonts w:ascii="Courier New" w:hAnsi="Courier New"/>
          <w:sz w:val="19"/>
        </w:rPr>
        <w:br/>
        <w:t xml:space="preserve">            expire_timestamp = ssl.cert_time_to_seconds(cert["notAfter"])</w:t>
      </w:r>
      <w:r>
        <w:rPr>
          <w:rFonts w:ascii="Courier New" w:hAnsi="Courier New"/>
          <w:sz w:val="19"/>
        </w:rPr>
        <w:br/>
        <w:t xml:space="preserve">            current_timestamp = datetime.utcnow().timestamp()</w:t>
      </w:r>
      <w:r>
        <w:rPr>
          <w:rFonts w:ascii="Courier New" w:hAnsi="Courier New"/>
          <w:sz w:val="19"/>
        </w:rPr>
        <w:br/>
        <w:t xml:space="preserve">            return int((expire_timestamp - current_timestamp) / (24 * 3600))</w:t>
      </w:r>
      <w:r>
        <w:rPr>
          <w:rFonts w:ascii="Courier New" w:hAnsi="Courier New"/>
          <w:sz w:val="19"/>
        </w:rPr>
        <w:br/>
      </w:r>
      <w:r>
        <w:rPr>
          <w:rFonts w:ascii="Courier New" w:hAnsi="Courier New"/>
          <w:sz w:val="19"/>
        </w:rPr>
        <w:br/>
        <w:t>def extract_links(html: str) -&gt; list:</w:t>
      </w:r>
      <w:r>
        <w:rPr>
          <w:rFonts w:ascii="Courier New" w:hAnsi="Courier New"/>
          <w:sz w:val="19"/>
        </w:rPr>
        <w:br/>
        <w:t xml:space="preserve">    """Extrage legăturile unice dintr-un șir HTML."""</w:t>
      </w:r>
      <w:r>
        <w:rPr>
          <w:rFonts w:ascii="Courier New" w:hAnsi="Courier New"/>
          <w:sz w:val="19"/>
        </w:rPr>
        <w:br/>
        <w:t xml:space="preserve">    return list(set(re.findall(r'href="([^"]+)"', html)))</w:t>
      </w:r>
      <w:r>
        <w:rPr>
          <w:rFonts w:ascii="Courier New" w:hAnsi="Courier New"/>
          <w:sz w:val="19"/>
        </w:rPr>
        <w:br/>
      </w:r>
      <w:r>
        <w:rPr>
          <w:rFonts w:ascii="Courier New" w:hAnsi="Courier New"/>
          <w:sz w:val="19"/>
        </w:rPr>
        <w:br/>
        <w:t>def split_links(links: list, domain: str) -&gt; tuple:</w:t>
      </w:r>
      <w:r>
        <w:rPr>
          <w:rFonts w:ascii="Courier New" w:hAnsi="Courier New"/>
          <w:sz w:val="19"/>
        </w:rPr>
        <w:br/>
        <w:t xml:space="preserve">    """Împarte legăturile în interne și externe."""</w:t>
      </w:r>
      <w:r>
        <w:rPr>
          <w:rFonts w:ascii="Courier New" w:hAnsi="Courier New"/>
          <w:sz w:val="19"/>
        </w:rPr>
        <w:br/>
        <w:t xml:space="preserve">    internal, external = [], []</w:t>
      </w:r>
      <w:r>
        <w:rPr>
          <w:rFonts w:ascii="Courier New" w:hAnsi="Courier New"/>
          <w:sz w:val="19"/>
        </w:rPr>
        <w:br/>
        <w:t xml:space="preserve">    for link in links:</w:t>
      </w:r>
      <w:r>
        <w:rPr>
          <w:rFonts w:ascii="Courier New" w:hAnsi="Courier New"/>
          <w:sz w:val="19"/>
        </w:rPr>
        <w:br/>
        <w:t xml:space="preserve">        abs_url = urllib.parse.urljoin(domain, link)</w:t>
      </w:r>
      <w:r>
        <w:rPr>
          <w:rFonts w:ascii="Courier New" w:hAnsi="Courier New"/>
          <w:sz w:val="19"/>
        </w:rPr>
        <w:br/>
        <w:t xml:space="preserve">        if urllib.parse.urlparse(abs_url).netloc == urllib.parse.urlparse(domain).netloc:</w:t>
      </w:r>
      <w:r>
        <w:rPr>
          <w:rFonts w:ascii="Courier New" w:hAnsi="Courier New"/>
          <w:sz w:val="19"/>
        </w:rPr>
        <w:br/>
        <w:t xml:space="preserve">            internal.append(abs_url)</w:t>
      </w:r>
      <w:r>
        <w:rPr>
          <w:rFonts w:ascii="Courier New" w:hAnsi="Courier New"/>
          <w:sz w:val="19"/>
        </w:rPr>
        <w:br/>
        <w:t xml:space="preserve">        else:</w:t>
      </w:r>
      <w:r>
        <w:rPr>
          <w:rFonts w:ascii="Courier New" w:hAnsi="Courier New"/>
          <w:sz w:val="19"/>
        </w:rPr>
        <w:br/>
        <w:t xml:space="preserve">            external.append(abs_url)</w:t>
      </w:r>
      <w:r>
        <w:rPr>
          <w:rFonts w:ascii="Courier New" w:hAnsi="Courier New"/>
          <w:sz w:val="19"/>
        </w:rPr>
        <w:br/>
        <w:t xml:space="preserve">    return internal, external</w:t>
      </w:r>
      <w:r>
        <w:rPr>
          <w:rFonts w:ascii="Courier New" w:hAnsi="Courier New"/>
          <w:sz w:val="19"/>
        </w:rPr>
        <w:br/>
      </w:r>
      <w:r>
        <w:rPr>
          <w:rFonts w:ascii="Courier New" w:hAnsi="Courier New"/>
          <w:sz w:val="19"/>
        </w:rPr>
        <w:br/>
        <w:t>def fetch_robots(base: str) -&gt; str:</w:t>
      </w:r>
      <w:r>
        <w:rPr>
          <w:rFonts w:ascii="Courier New" w:hAnsi="Courier New"/>
          <w:sz w:val="19"/>
        </w:rPr>
        <w:br/>
        <w:t xml:space="preserve">    """Returnează conținutul fișierului /robots.txt sau None."""</w:t>
      </w:r>
      <w:r>
        <w:rPr>
          <w:rFonts w:ascii="Courier New" w:hAnsi="Courier New"/>
          <w:sz w:val="19"/>
        </w:rPr>
        <w:br/>
        <w:t xml:space="preserve">    try:</w:t>
      </w:r>
      <w:r>
        <w:rPr>
          <w:rFonts w:ascii="Courier New" w:hAnsi="Courier New"/>
          <w:sz w:val="19"/>
        </w:rPr>
        <w:br/>
        <w:t xml:space="preserve">        res = requests.get(base + "/robots.txt", headers=DEFAULT_HEADERS, timeout=TIMEOUT)</w:t>
      </w:r>
      <w:r>
        <w:rPr>
          <w:rFonts w:ascii="Courier New" w:hAnsi="Courier New"/>
          <w:sz w:val="19"/>
        </w:rPr>
        <w:br/>
        <w:t xml:space="preserve">        if res.status_code == 200:</w:t>
      </w:r>
      <w:r>
        <w:rPr>
          <w:rFonts w:ascii="Courier New" w:hAnsi="Courier New"/>
          <w:sz w:val="19"/>
        </w:rPr>
        <w:br/>
        <w:t xml:space="preserve">            return res.text</w:t>
      </w:r>
      <w:r>
        <w:rPr>
          <w:rFonts w:ascii="Courier New" w:hAnsi="Courier New"/>
          <w:sz w:val="19"/>
        </w:rPr>
        <w:br/>
        <w:t xml:space="preserve">    except requests.RequestException:</w:t>
      </w:r>
      <w:r>
        <w:rPr>
          <w:rFonts w:ascii="Courier New" w:hAnsi="Courier New"/>
          <w:sz w:val="19"/>
        </w:rPr>
        <w:br/>
        <w:t xml:space="preserve">        pass</w:t>
      </w:r>
      <w:r>
        <w:rPr>
          <w:rFonts w:ascii="Courier New" w:hAnsi="Courier New"/>
          <w:sz w:val="19"/>
        </w:rPr>
        <w:br/>
        <w:t xml:space="preserve">    return None</w:t>
      </w:r>
      <w:r>
        <w:rPr>
          <w:rFonts w:ascii="Courier New" w:hAnsi="Courier New"/>
          <w:sz w:val="19"/>
        </w:rPr>
        <w:br/>
      </w:r>
      <w:r>
        <w:rPr>
          <w:rFonts w:ascii="Courier New" w:hAnsi="Courier New"/>
          <w:sz w:val="19"/>
        </w:rPr>
        <w:br/>
        <w:t>def disallowed_paths(robots_text: str) -&gt; list:</w:t>
      </w:r>
      <w:r>
        <w:rPr>
          <w:rFonts w:ascii="Courier New" w:hAnsi="Courier New"/>
          <w:sz w:val="19"/>
        </w:rPr>
        <w:br/>
        <w:t xml:space="preserve">    """Extrage căile interzise din robots.txt."""</w:t>
      </w:r>
      <w:r>
        <w:rPr>
          <w:rFonts w:ascii="Courier New" w:hAnsi="Courier New"/>
          <w:sz w:val="19"/>
        </w:rPr>
        <w:br/>
        <w:t xml:space="preserve">    paths = []</w:t>
      </w:r>
      <w:r>
        <w:rPr>
          <w:rFonts w:ascii="Courier New" w:hAnsi="Courier New"/>
          <w:sz w:val="19"/>
        </w:rPr>
        <w:br/>
        <w:t xml:space="preserve">    if robots_text is None:</w:t>
      </w:r>
      <w:r>
        <w:rPr>
          <w:rFonts w:ascii="Courier New" w:hAnsi="Courier New"/>
          <w:sz w:val="19"/>
        </w:rPr>
        <w:br/>
        <w:t xml:space="preserve">        return paths</w:t>
      </w:r>
      <w:r>
        <w:rPr>
          <w:rFonts w:ascii="Courier New" w:hAnsi="Courier New"/>
          <w:sz w:val="19"/>
        </w:rPr>
        <w:br/>
        <w:t xml:space="preserve">    for line in robots_text.splitlines():</w:t>
      </w:r>
      <w:r>
        <w:rPr>
          <w:rFonts w:ascii="Courier New" w:hAnsi="Courier New"/>
          <w:sz w:val="19"/>
        </w:rPr>
        <w:br/>
        <w:t xml:space="preserve">        line = line.strip()</w:t>
      </w:r>
      <w:r>
        <w:rPr>
          <w:rFonts w:ascii="Courier New" w:hAnsi="Courier New"/>
          <w:sz w:val="19"/>
        </w:rPr>
        <w:br/>
        <w:t xml:space="preserve">        if line.lower().startswith("disallow:"):</w:t>
      </w:r>
      <w:r>
        <w:rPr>
          <w:rFonts w:ascii="Courier New" w:hAnsi="Courier New"/>
          <w:sz w:val="19"/>
        </w:rPr>
        <w:br/>
        <w:t xml:space="preserve">            path = line.split(":", 1)[1].strip()</w:t>
      </w:r>
      <w:r>
        <w:rPr>
          <w:rFonts w:ascii="Courier New" w:hAnsi="Courier New"/>
          <w:sz w:val="19"/>
        </w:rPr>
        <w:br/>
        <w:t xml:space="preserve">            if path:</w:t>
      </w:r>
      <w:r>
        <w:rPr>
          <w:rFonts w:ascii="Courier New" w:hAnsi="Courier New"/>
          <w:sz w:val="19"/>
        </w:rPr>
        <w:br/>
        <w:t xml:space="preserve">                paths.append(path)</w:t>
      </w:r>
      <w:r>
        <w:rPr>
          <w:rFonts w:ascii="Courier New" w:hAnsi="Courier New"/>
          <w:sz w:val="19"/>
        </w:rPr>
        <w:br/>
        <w:t xml:space="preserve">    return paths</w:t>
      </w:r>
      <w:r>
        <w:rPr>
          <w:rFonts w:ascii="Courier New" w:hAnsi="Courier New"/>
          <w:sz w:val="19"/>
        </w:rPr>
        <w:br/>
      </w:r>
      <w:r>
        <w:rPr>
          <w:rFonts w:ascii="Courier New" w:hAnsi="Courier New"/>
          <w:sz w:val="19"/>
        </w:rPr>
        <w:lastRenderedPageBreak/>
        <w:br/>
        <w:t>def site_report(url: str):</w:t>
      </w:r>
      <w:r>
        <w:rPr>
          <w:rFonts w:ascii="Courier New" w:hAnsi="Courier New"/>
          <w:sz w:val="19"/>
        </w:rPr>
        <w:br/>
        <w:t xml:space="preserve">    """Generează raportul complet al site-ului, îl afișează și îl salvează în report.json."""</w:t>
      </w:r>
      <w:r>
        <w:rPr>
          <w:rFonts w:ascii="Courier New" w:hAnsi="Courier New"/>
          <w:sz w:val="19"/>
        </w:rPr>
        <w:br/>
        <w:t xml:space="preserve">    parsed_base = urllib.parse.urlparse(url)</w:t>
      </w:r>
      <w:r>
        <w:rPr>
          <w:rFonts w:ascii="Courier New" w:hAnsi="Courier New"/>
          <w:sz w:val="19"/>
        </w:rPr>
        <w:br/>
        <w:t xml:space="preserve">    hostname = parsed_base.netloc</w:t>
      </w:r>
      <w:r>
        <w:rPr>
          <w:rFonts w:ascii="Courier New" w:hAnsi="Courier New"/>
          <w:sz w:val="19"/>
        </w:rPr>
        <w:br/>
        <w:t xml:space="preserve">    </w:t>
      </w:r>
      <w:r>
        <w:rPr>
          <w:rFonts w:ascii="Courier New" w:hAnsi="Courier New"/>
          <w:sz w:val="19"/>
        </w:rPr>
        <w:br/>
        <w:t xml:space="preserve">    res = fetch(url)</w:t>
      </w:r>
      <w:r>
        <w:rPr>
          <w:rFonts w:ascii="Courier New" w:hAnsi="Courier New"/>
          <w:sz w:val="19"/>
        </w:rPr>
        <w:br/>
        <w:t xml:space="preserve">    title = get_title(res.text)</w:t>
      </w:r>
      <w:r>
        <w:rPr>
          <w:rFonts w:ascii="Courier New" w:hAnsi="Courier New"/>
          <w:sz w:val="19"/>
        </w:rPr>
        <w:br/>
        <w:t xml:space="preserve">    </w:t>
      </w:r>
      <w:r>
        <w:rPr>
          <w:rFonts w:ascii="Courier New" w:hAnsi="Courier New"/>
          <w:sz w:val="19"/>
        </w:rPr>
        <w:br/>
        <w:t xml:space="preserve">    try:</w:t>
      </w:r>
      <w:r>
        <w:rPr>
          <w:rFonts w:ascii="Courier New" w:hAnsi="Courier New"/>
          <w:sz w:val="19"/>
        </w:rPr>
        <w:br/>
        <w:t xml:space="preserve">        ip_addr = resolve(hostname)</w:t>
      </w:r>
      <w:r>
        <w:rPr>
          <w:rFonts w:ascii="Courier New" w:hAnsi="Courier New"/>
          <w:sz w:val="19"/>
        </w:rPr>
        <w:br/>
        <w:t xml:space="preserve">    except Exception:</w:t>
      </w:r>
      <w:r>
        <w:rPr>
          <w:rFonts w:ascii="Courier New" w:hAnsi="Courier New"/>
          <w:sz w:val="19"/>
        </w:rPr>
        <w:br/>
        <w:t xml:space="preserve">        ip_addr = "N/A"</w:t>
      </w:r>
      <w:r>
        <w:rPr>
          <w:rFonts w:ascii="Courier New" w:hAnsi="Courier New"/>
          <w:sz w:val="19"/>
        </w:rPr>
        <w:br/>
        <w:t xml:space="preserve">        </w:t>
      </w:r>
      <w:r>
        <w:rPr>
          <w:rFonts w:ascii="Courier New" w:hAnsi="Courier New"/>
          <w:sz w:val="19"/>
        </w:rPr>
        <w:br/>
        <w:t xml:space="preserve">    history_str = "Niciuna"</w:t>
      </w:r>
      <w:r>
        <w:rPr>
          <w:rFonts w:ascii="Courier New" w:hAnsi="Courier New"/>
          <w:sz w:val="19"/>
        </w:rPr>
        <w:br/>
        <w:t xml:space="preserve">    try:</w:t>
      </w:r>
      <w:r>
        <w:rPr>
          <w:rFonts w:ascii="Courier New" w:hAnsi="Courier New"/>
          <w:sz w:val="19"/>
        </w:rPr>
        <w:br/>
        <w:t xml:space="preserve">        res_http = requests.get(f"http://{hostname}", headers=DEFAULT_HEADERS, timeout=TIMEOUT)</w:t>
      </w:r>
      <w:r>
        <w:rPr>
          <w:rFonts w:ascii="Courier New" w:hAnsi="Courier New"/>
          <w:sz w:val="19"/>
        </w:rPr>
        <w:br/>
        <w:t xml:space="preserve">        if res_http.history:</w:t>
      </w:r>
      <w:r>
        <w:rPr>
          <w:rFonts w:ascii="Courier New" w:hAnsi="Courier New"/>
          <w:sz w:val="19"/>
        </w:rPr>
        <w:br/>
        <w:t xml:space="preserve">            history_str = " -&gt; ".join([str(h.status_code) for h in res_http.history]) + f" -&gt; {res_http.url}"</w:t>
      </w:r>
      <w:r>
        <w:rPr>
          <w:rFonts w:ascii="Courier New" w:hAnsi="Courier New"/>
          <w:sz w:val="19"/>
        </w:rPr>
        <w:br/>
        <w:t xml:space="preserve">    except Exception:</w:t>
      </w:r>
      <w:r>
        <w:rPr>
          <w:rFonts w:ascii="Courier New" w:hAnsi="Courier New"/>
          <w:sz w:val="19"/>
        </w:rPr>
        <w:br/>
        <w:t xml:space="preserve">        pass</w:t>
      </w:r>
      <w:r>
        <w:rPr>
          <w:rFonts w:ascii="Courier New" w:hAnsi="Courier New"/>
          <w:sz w:val="19"/>
        </w:rPr>
        <w:br/>
        <w:t xml:space="preserve">        </w:t>
      </w:r>
      <w:r>
        <w:rPr>
          <w:rFonts w:ascii="Courier New" w:hAnsi="Courier New"/>
          <w:sz w:val="19"/>
        </w:rPr>
        <w:br/>
        <w:t xml:space="preserve">    sec_score = score_headers(security_headers(url))</w:t>
      </w:r>
      <w:r>
        <w:rPr>
          <w:rFonts w:ascii="Courier New" w:hAnsi="Courier New"/>
          <w:sz w:val="19"/>
        </w:rPr>
        <w:br/>
        <w:t xml:space="preserve">    </w:t>
      </w:r>
      <w:r>
        <w:rPr>
          <w:rFonts w:ascii="Courier New" w:hAnsi="Courier New"/>
          <w:sz w:val="19"/>
        </w:rPr>
        <w:br/>
        <w:t xml:space="preserve">    try:</w:t>
      </w:r>
      <w:r>
        <w:rPr>
          <w:rFonts w:ascii="Courier New" w:hAnsi="Courier New"/>
          <w:sz w:val="19"/>
        </w:rPr>
        <w:br/>
        <w:t xml:space="preserve">        cert_str = f"{cert_days_left(hostname)} de zile rămase"</w:t>
      </w:r>
      <w:r>
        <w:rPr>
          <w:rFonts w:ascii="Courier New" w:hAnsi="Courier New"/>
          <w:sz w:val="19"/>
        </w:rPr>
        <w:br/>
        <w:t xml:space="preserve">    except Exception:</w:t>
      </w:r>
      <w:r>
        <w:rPr>
          <w:rFonts w:ascii="Courier New" w:hAnsi="Courier New"/>
          <w:sz w:val="19"/>
        </w:rPr>
        <w:br/>
        <w:t xml:space="preserve">        cert_str = "N/A"</w:t>
      </w:r>
      <w:r>
        <w:rPr>
          <w:rFonts w:ascii="Courier New" w:hAnsi="Courier New"/>
          <w:sz w:val="19"/>
        </w:rPr>
        <w:br/>
        <w:t xml:space="preserve">        </w:t>
      </w:r>
      <w:r>
        <w:rPr>
          <w:rFonts w:ascii="Courier New" w:hAnsi="Courier New"/>
          <w:sz w:val="19"/>
        </w:rPr>
        <w:br/>
        <w:t xml:space="preserve">    links = extract_links(res.text)</w:t>
      </w:r>
      <w:r>
        <w:rPr>
          <w:rFonts w:ascii="Courier New" w:hAnsi="Courier New"/>
          <w:sz w:val="19"/>
        </w:rPr>
        <w:br/>
        <w:t xml:space="preserve">    internal, external = split_links(links, url)</w:t>
      </w:r>
      <w:r>
        <w:rPr>
          <w:rFonts w:ascii="Courier New" w:hAnsi="Courier New"/>
          <w:sz w:val="19"/>
        </w:rPr>
        <w:br/>
        <w:t xml:space="preserve">    disallowed = disallowed_paths(fetch_robots(url))</w:t>
      </w:r>
      <w:r>
        <w:rPr>
          <w:rFonts w:ascii="Courier New" w:hAnsi="Courier New"/>
          <w:sz w:val="19"/>
        </w:rPr>
        <w:br/>
        <w:t xml:space="preserve">    </w:t>
      </w:r>
      <w:r>
        <w:rPr>
          <w:rFonts w:ascii="Courier New" w:hAnsi="Courier New"/>
          <w:sz w:val="19"/>
        </w:rPr>
        <w:br/>
        <w:t xml:space="preserve">    report_data = {</w:t>
      </w:r>
      <w:r>
        <w:rPr>
          <w:rFonts w:ascii="Courier New" w:hAnsi="Courier New"/>
          <w:sz w:val="19"/>
        </w:rPr>
        <w:br/>
        <w:t xml:space="preserve">        "status_code": res.status_code,</w:t>
      </w:r>
      <w:r>
        <w:rPr>
          <w:rFonts w:ascii="Courier New" w:hAnsi="Courier New"/>
          <w:sz w:val="19"/>
        </w:rPr>
        <w:br/>
        <w:t xml:space="preserve">        "final_url": res.url,</w:t>
      </w:r>
      <w:r>
        <w:rPr>
          <w:rFonts w:ascii="Courier New" w:hAnsi="Courier New"/>
          <w:sz w:val="19"/>
        </w:rPr>
        <w:br/>
        <w:t xml:space="preserve">        "title": title,</w:t>
      </w:r>
      <w:r>
        <w:rPr>
          <w:rFonts w:ascii="Courier New" w:hAnsi="Courier New"/>
          <w:sz w:val="19"/>
        </w:rPr>
        <w:br/>
        <w:t xml:space="preserve">        "ip_address": ip_addr,</w:t>
      </w:r>
      <w:r>
        <w:rPr>
          <w:rFonts w:ascii="Courier New" w:hAnsi="Courier New"/>
          <w:sz w:val="19"/>
        </w:rPr>
        <w:br/>
        <w:t xml:space="preserve">        "redirect_history": history_str,</w:t>
      </w:r>
      <w:r>
        <w:rPr>
          <w:rFonts w:ascii="Courier New" w:hAnsi="Courier New"/>
          <w:sz w:val="19"/>
        </w:rPr>
        <w:br/>
        <w:t xml:space="preserve">        "security_score": sec_score,</w:t>
      </w:r>
      <w:r>
        <w:rPr>
          <w:rFonts w:ascii="Courier New" w:hAnsi="Courier New"/>
          <w:sz w:val="19"/>
        </w:rPr>
        <w:br/>
        <w:t xml:space="preserve">        "certificate": cert_str,</w:t>
      </w:r>
      <w:r>
        <w:rPr>
          <w:rFonts w:ascii="Courier New" w:hAnsi="Courier New"/>
          <w:sz w:val="19"/>
        </w:rPr>
        <w:br/>
        <w:t xml:space="preserve">        "internal_links_count": len(internal),</w:t>
      </w:r>
      <w:r>
        <w:rPr>
          <w:rFonts w:ascii="Courier New" w:hAnsi="Courier New"/>
          <w:sz w:val="19"/>
        </w:rPr>
        <w:br/>
        <w:t xml:space="preserve">        "external_links_count": len(external),</w:t>
      </w:r>
      <w:r>
        <w:rPr>
          <w:rFonts w:ascii="Courier New" w:hAnsi="Courier New"/>
          <w:sz w:val="19"/>
        </w:rPr>
        <w:br/>
        <w:t xml:space="preserve">        "disallowed_paths": disallowed</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with open("report.json", "w", encoding="utf-8") as f:</w:t>
      </w:r>
      <w:r>
        <w:rPr>
          <w:rFonts w:ascii="Courier New" w:hAnsi="Courier New"/>
          <w:sz w:val="19"/>
        </w:rPr>
        <w:br/>
        <w:t xml:space="preserve">        json.dump(report_data, f, indent=2)</w:t>
      </w:r>
      <w:r>
        <w:rPr>
          <w:rFonts w:ascii="Courier New" w:hAnsi="Courier New"/>
          <w:sz w:val="19"/>
        </w:rPr>
        <w:br/>
        <w:t xml:space="preserve">        </w:t>
      </w:r>
      <w:r>
        <w:rPr>
          <w:rFonts w:ascii="Courier New" w:hAnsi="Courier New"/>
          <w:sz w:val="19"/>
        </w:rPr>
        <w:br/>
        <w:t xml:space="preserve">    print(f"=== Raport site: {url} ===")</w:t>
      </w:r>
      <w:r>
        <w:rPr>
          <w:rFonts w:ascii="Courier New" w:hAnsi="Courier New"/>
          <w:sz w:val="19"/>
        </w:rPr>
        <w:br/>
        <w:t xml:space="preserve">    print(f"Cod de stare:      {res.status_code}")</w:t>
      </w:r>
      <w:r>
        <w:rPr>
          <w:rFonts w:ascii="Courier New" w:hAnsi="Courier New"/>
          <w:sz w:val="19"/>
        </w:rPr>
        <w:br/>
        <w:t xml:space="preserve">    print(f"Titlu:             {title}")</w:t>
      </w:r>
      <w:r>
        <w:rPr>
          <w:rFonts w:ascii="Courier New" w:hAnsi="Courier New"/>
          <w:sz w:val="19"/>
        </w:rPr>
        <w:br/>
        <w:t xml:space="preserve">    print(f"Adresă IP:         {ip_addr}")</w:t>
      </w:r>
      <w:r>
        <w:rPr>
          <w:rFonts w:ascii="Courier New" w:hAnsi="Courier New"/>
          <w:sz w:val="19"/>
        </w:rPr>
        <w:br/>
        <w:t xml:space="preserve">    print(f"Redirecționări:    {history_str}")</w:t>
      </w:r>
      <w:r>
        <w:rPr>
          <w:rFonts w:ascii="Courier New" w:hAnsi="Courier New"/>
          <w:sz w:val="19"/>
        </w:rPr>
        <w:br/>
        <w:t xml:space="preserve">    print(f"Scor securitate:   {sec_score}")</w:t>
      </w:r>
      <w:r>
        <w:rPr>
          <w:rFonts w:ascii="Courier New" w:hAnsi="Courier New"/>
          <w:sz w:val="19"/>
        </w:rPr>
        <w:br/>
        <w:t xml:space="preserve">    print(f"Certificat:        {cert_str}")</w:t>
      </w:r>
      <w:r>
        <w:rPr>
          <w:rFonts w:ascii="Courier New" w:hAnsi="Courier New"/>
          <w:sz w:val="19"/>
        </w:rPr>
        <w:br/>
        <w:t xml:space="preserve">    print(f"Legături:          {len(internal)} interne, {len(external)} </w:t>
      </w:r>
      <w:r>
        <w:rPr>
          <w:rFonts w:ascii="Courier New" w:hAnsi="Courier New"/>
          <w:sz w:val="19"/>
        </w:rPr>
        <w:lastRenderedPageBreak/>
        <w:t>externe")</w:t>
      </w:r>
      <w:r>
        <w:rPr>
          <w:rFonts w:ascii="Courier New" w:hAnsi="Courier New"/>
          <w:sz w:val="19"/>
        </w:rPr>
        <w:br/>
        <w:t xml:space="preserve">    print(f"Căi interzise:     {', '.join(disallowed) if disallowed else 'Niciuna'}")</w:t>
      </w:r>
      <w:r>
        <w:rPr>
          <w:rFonts w:ascii="Courier New" w:hAnsi="Courier New"/>
          <w:sz w:val="19"/>
        </w:rPr>
        <w:br/>
        <w:t xml:space="preserve">    print("Salvat în report.json")</w:t>
      </w:r>
      <w:r>
        <w:rPr>
          <w:rFonts w:ascii="Courier New" w:hAnsi="Courier New"/>
          <w:sz w:val="19"/>
        </w:rPr>
        <w:br/>
      </w:r>
      <w:r>
        <w:rPr>
          <w:rFonts w:ascii="Courier New" w:hAnsi="Courier New"/>
          <w:sz w:val="19"/>
        </w:rPr>
        <w:br/>
        <w:t>if __name__ == "__main__":</w:t>
      </w:r>
      <w:r>
        <w:rPr>
          <w:rFonts w:ascii="Courier New" w:hAnsi="Courier New"/>
          <w:sz w:val="19"/>
        </w:rPr>
        <w:br/>
        <w:t xml:space="preserve">    print("Autotest:", get_status("https://cybercor.org"))</w:t>
      </w:r>
    </w:p>
    <w:p w14:paraId="368EEFB6" w14:textId="77777777" w:rsidR="00DD3FB8" w:rsidRDefault="00000000">
      <w:pPr>
        <w:spacing w:before="200" w:after="80"/>
      </w:pPr>
      <w:r>
        <w:rPr>
          <w:b/>
          <w:sz w:val="24"/>
        </w:rPr>
        <w:t>Anexa F. Codul fișierului main.py</w:t>
      </w:r>
    </w:p>
    <w:p w14:paraId="248EF79B" w14:textId="77777777" w:rsidR="00DD3FB8" w:rsidRDefault="00000000">
      <w:pPr>
        <w:spacing w:before="80" w:after="160" w:line="240" w:lineRule="auto"/>
        <w:ind w:left="288"/>
      </w:pPr>
      <w:r>
        <w:rPr>
          <w:rFonts w:ascii="Courier New" w:hAnsi="Courier New"/>
          <w:sz w:val="19"/>
        </w:rPr>
        <w:t># Laborator: funcții, metode și importuri pe web</w:t>
      </w:r>
      <w:r>
        <w:rPr>
          <w:rFonts w:ascii="Courier New" w:hAnsi="Courier New"/>
          <w:sz w:val="19"/>
        </w:rPr>
        <w:br/>
        <w:t># Student: Adrian Railean</w:t>
      </w:r>
      <w:r>
        <w:rPr>
          <w:rFonts w:ascii="Courier New" w:hAnsi="Courier New"/>
          <w:sz w:val="19"/>
        </w:rPr>
        <w:br/>
      </w:r>
      <w:r>
        <w:rPr>
          <w:rFonts w:ascii="Courier New" w:hAnsi="Courier New"/>
          <w:sz w:val="19"/>
        </w:rPr>
        <w:br/>
        <w:t>import argparse</w:t>
      </w:r>
      <w:r>
        <w:rPr>
          <w:rFonts w:ascii="Courier New" w:hAnsi="Courier New"/>
          <w:sz w:val="19"/>
        </w:rPr>
        <w:br/>
        <w:t>import csv</w:t>
      </w:r>
      <w:r>
        <w:rPr>
          <w:rFonts w:ascii="Courier New" w:hAnsi="Courier New"/>
          <w:sz w:val="19"/>
        </w:rPr>
        <w:br/>
        <w:t>from datetime import datetime</w:t>
      </w:r>
      <w:r>
        <w:rPr>
          <w:rFonts w:ascii="Courier New" w:hAnsi="Courier New"/>
          <w:sz w:val="19"/>
        </w:rPr>
        <w:br/>
        <w:t>import webtools</w:t>
      </w:r>
      <w:r>
        <w:rPr>
          <w:rFonts w:ascii="Courier New" w:hAnsi="Courier New"/>
          <w:sz w:val="19"/>
        </w:rPr>
        <w:br/>
      </w:r>
      <w:r>
        <w:rPr>
          <w:rFonts w:ascii="Courier New" w:hAnsi="Courier New"/>
          <w:sz w:val="19"/>
        </w:rPr>
        <w:br/>
        <w:t>def check_paths(base: str, paths: list) -&gt; dict:</w:t>
      </w:r>
      <w:r>
        <w:rPr>
          <w:rFonts w:ascii="Courier New" w:hAnsi="Courier New"/>
          <w:sz w:val="19"/>
        </w:rPr>
        <w:br/>
        <w:t xml:space="preserve">    """Verifică o listă de căi pe un domeniu și returnează un dicționar {path: status_code}."""</w:t>
      </w:r>
      <w:r>
        <w:rPr>
          <w:rFonts w:ascii="Courier New" w:hAnsi="Courier New"/>
          <w:sz w:val="19"/>
        </w:rPr>
        <w:br/>
        <w:t xml:space="preserve">    results = {}</w:t>
      </w:r>
      <w:r>
        <w:rPr>
          <w:rFonts w:ascii="Courier New" w:hAnsi="Courier New"/>
          <w:sz w:val="19"/>
        </w:rPr>
        <w:br/>
        <w:t xml:space="preserve">    for path in paths:</w:t>
      </w:r>
      <w:r>
        <w:rPr>
          <w:rFonts w:ascii="Courier New" w:hAnsi="Courier New"/>
          <w:sz w:val="19"/>
        </w:rPr>
        <w:br/>
        <w:t xml:space="preserve">        url = base + path</w:t>
      </w:r>
      <w:r>
        <w:rPr>
          <w:rFonts w:ascii="Courier New" w:hAnsi="Courier New"/>
          <w:sz w:val="19"/>
        </w:rPr>
        <w:br/>
        <w:t xml:space="preserve">        try:</w:t>
      </w:r>
      <w:r>
        <w:rPr>
          <w:rFonts w:ascii="Courier New" w:hAnsi="Courier New"/>
          <w:sz w:val="19"/>
        </w:rPr>
        <w:br/>
        <w:t xml:space="preserve">            res = webtools.fetch(url)</w:t>
      </w:r>
      <w:r>
        <w:rPr>
          <w:rFonts w:ascii="Courier New" w:hAnsi="Courier New"/>
          <w:sz w:val="19"/>
        </w:rPr>
        <w:br/>
        <w:t xml:space="preserve">            results[path] = res.status_code</w:t>
      </w:r>
      <w:r>
        <w:rPr>
          <w:rFonts w:ascii="Courier New" w:hAnsi="Courier New"/>
          <w:sz w:val="19"/>
        </w:rPr>
        <w:br/>
        <w:t xml:space="preserve">        except Exception:</w:t>
      </w:r>
      <w:r>
        <w:rPr>
          <w:rFonts w:ascii="Courier New" w:hAnsi="Courier New"/>
          <w:sz w:val="19"/>
        </w:rPr>
        <w:br/>
        <w:t xml:space="preserve">            results[path] = None</w:t>
      </w:r>
      <w:r>
        <w:rPr>
          <w:rFonts w:ascii="Courier New" w:hAnsi="Courier New"/>
          <w:sz w:val="19"/>
        </w:rPr>
        <w:br/>
        <w:t xml:space="preserve">    return results</w:t>
      </w:r>
      <w:r>
        <w:rPr>
          <w:rFonts w:ascii="Courier New" w:hAnsi="Courier New"/>
          <w:sz w:val="19"/>
        </w:rPr>
        <w:br/>
      </w:r>
      <w:r>
        <w:rPr>
          <w:rFonts w:ascii="Courier New" w:hAnsi="Courier New"/>
          <w:sz w:val="19"/>
        </w:rPr>
        <w:br/>
        <w:t>def main():</w:t>
      </w:r>
      <w:r>
        <w:rPr>
          <w:rFonts w:ascii="Courier New" w:hAnsi="Courier New"/>
          <w:sz w:val="19"/>
        </w:rPr>
        <w:br/>
        <w:t xml:space="preserve">    parser = argparse.ArgumentParser(description="Script de analiză web pentru laborator.")</w:t>
      </w:r>
      <w:r>
        <w:rPr>
          <w:rFonts w:ascii="Courier New" w:hAnsi="Courier New"/>
          <w:sz w:val="19"/>
        </w:rPr>
        <w:br/>
        <w:t xml:space="preserve">    parser.add_argument("url", nargs="?", default="https://cybercor.org", help="URL-ul țintă pentru analiză")</w:t>
      </w:r>
      <w:r>
        <w:rPr>
          <w:rFonts w:ascii="Courier New" w:hAnsi="Courier New"/>
          <w:sz w:val="19"/>
        </w:rPr>
        <w:br/>
        <w:t xml:space="preserve">    args = parser.parse_args()</w:t>
      </w:r>
      <w:r>
        <w:rPr>
          <w:rFonts w:ascii="Courier New" w:hAnsi="Courier New"/>
          <w:sz w:val="19"/>
        </w:rPr>
        <w:br/>
        <w:t xml:space="preserve">    </w:t>
      </w:r>
      <w:r>
        <w:rPr>
          <w:rFonts w:ascii="Courier New" w:hAnsi="Courier New"/>
          <w:sz w:val="19"/>
        </w:rPr>
        <w:br/>
        <w:t xml:space="preserve">    target_url = args.url</w:t>
      </w:r>
      <w:r>
        <w:rPr>
          <w:rFonts w:ascii="Courier New" w:hAnsi="Courier New"/>
          <w:sz w:val="19"/>
        </w:rPr>
        <w:br/>
        <w:t xml:space="preserve">    print(f"Pornire analiză pentru: {target_url}\n")</w:t>
      </w:r>
      <w:r>
        <w:rPr>
          <w:rFonts w:ascii="Courier New" w:hAnsi="Courier New"/>
          <w:sz w:val="19"/>
        </w:rPr>
        <w:br/>
        <w:t xml:space="preserve">    </w:t>
      </w:r>
      <w:r>
        <w:rPr>
          <w:rFonts w:ascii="Courier New" w:hAnsi="Courier New"/>
          <w:sz w:val="19"/>
        </w:rPr>
        <w:br/>
        <w:t xml:space="preserve">    # Exercițiul 49: Generare raport CSV</w:t>
      </w:r>
      <w:r>
        <w:rPr>
          <w:rFonts w:ascii="Courier New" w:hAnsi="Courier New"/>
          <w:sz w:val="19"/>
        </w:rPr>
        <w:br/>
        <w:t xml:space="preserve">    paths_to_check = ["/", "/robots.txt", "/sitemap.xml"]</w:t>
      </w:r>
      <w:r>
        <w:rPr>
          <w:rFonts w:ascii="Courier New" w:hAnsi="Courier New"/>
          <w:sz w:val="19"/>
        </w:rPr>
        <w:br/>
        <w:t xml:space="preserve">    path_results = check_paths(target_url, paths_to_check)</w:t>
      </w:r>
      <w:r>
        <w:rPr>
          <w:rFonts w:ascii="Courier New" w:hAnsi="Courier New"/>
          <w:sz w:val="19"/>
        </w:rPr>
        <w:br/>
        <w:t xml:space="preserve">    checked_at_time = datetime.now().isoformat()</w:t>
      </w:r>
      <w:r>
        <w:rPr>
          <w:rFonts w:ascii="Courier New" w:hAnsi="Courier New"/>
          <w:sz w:val="19"/>
        </w:rPr>
        <w:br/>
        <w:t xml:space="preserve">    </w:t>
      </w:r>
      <w:r>
        <w:rPr>
          <w:rFonts w:ascii="Courier New" w:hAnsi="Courier New"/>
          <w:sz w:val="19"/>
        </w:rPr>
        <w:br/>
        <w:t xml:space="preserve">    with open("report.csv", "w", newline="", encoding="utf-8") as csvfile:</w:t>
      </w:r>
      <w:r>
        <w:rPr>
          <w:rFonts w:ascii="Courier New" w:hAnsi="Courier New"/>
          <w:sz w:val="19"/>
        </w:rPr>
        <w:br/>
        <w:t xml:space="preserve">        fieldnames = ["path", "status", "checked_at"]</w:t>
      </w:r>
      <w:r>
        <w:rPr>
          <w:rFonts w:ascii="Courier New" w:hAnsi="Courier New"/>
          <w:sz w:val="19"/>
        </w:rPr>
        <w:br/>
        <w:t xml:space="preserve">        writer = csv.DictWriter(csvfile, fieldnames=fieldnames)</w:t>
      </w:r>
      <w:r>
        <w:rPr>
          <w:rFonts w:ascii="Courier New" w:hAnsi="Courier New"/>
          <w:sz w:val="19"/>
        </w:rPr>
        <w:br/>
        <w:t xml:space="preserve">        writer.writeheader()</w:t>
      </w:r>
      <w:r>
        <w:rPr>
          <w:rFonts w:ascii="Courier New" w:hAnsi="Courier New"/>
          <w:sz w:val="19"/>
        </w:rPr>
        <w:br/>
        <w:t xml:space="preserve">        for path, status in path_results.items():</w:t>
      </w:r>
      <w:r>
        <w:rPr>
          <w:rFonts w:ascii="Courier New" w:hAnsi="Courier New"/>
          <w:sz w:val="19"/>
        </w:rPr>
        <w:br/>
        <w:t xml:space="preserve">            writer.writerow({</w:t>
      </w:r>
      <w:r>
        <w:rPr>
          <w:rFonts w:ascii="Courier New" w:hAnsi="Courier New"/>
          <w:sz w:val="19"/>
        </w:rPr>
        <w:br/>
        <w:t xml:space="preserve">                "path": path,</w:t>
      </w:r>
      <w:r>
        <w:rPr>
          <w:rFonts w:ascii="Courier New" w:hAnsi="Courier New"/>
          <w:sz w:val="19"/>
        </w:rPr>
        <w:br/>
        <w:t xml:space="preserve">                "status": status if status is not None else "Error",</w:t>
      </w:r>
      <w:r>
        <w:rPr>
          <w:rFonts w:ascii="Courier New" w:hAnsi="Courier New"/>
          <w:sz w:val="19"/>
        </w:rPr>
        <w:br/>
        <w:t xml:space="preserve">                "checked_at": checked_at_time</w:t>
      </w:r>
      <w:r>
        <w:rPr>
          <w:rFonts w:ascii="Courier New" w:hAnsi="Courier New"/>
          <w:sz w:val="19"/>
        </w:rPr>
        <w:br/>
        <w:t xml:space="preserve">            })</w:t>
      </w:r>
      <w:r>
        <w:rPr>
          <w:rFonts w:ascii="Courier New" w:hAnsi="Courier New"/>
          <w:sz w:val="19"/>
        </w:rPr>
        <w:br/>
        <w:t xml:space="preserve">    print("Raportul CSV a fost salvat cu succes în report.csv\n")</w:t>
      </w:r>
      <w:r>
        <w:rPr>
          <w:rFonts w:ascii="Courier New" w:hAnsi="Courier New"/>
          <w:sz w:val="19"/>
        </w:rPr>
        <w:br/>
        <w:t xml:space="preserve">    </w:t>
      </w:r>
      <w:r>
        <w:rPr>
          <w:rFonts w:ascii="Courier New" w:hAnsi="Courier New"/>
          <w:sz w:val="19"/>
        </w:rPr>
        <w:br/>
        <w:t xml:space="preserve">    # Exercițiul 50: Proiect final</w:t>
      </w:r>
      <w:r>
        <w:rPr>
          <w:rFonts w:ascii="Courier New" w:hAnsi="Courier New"/>
          <w:sz w:val="19"/>
        </w:rPr>
        <w:br/>
        <w:t xml:space="preserve">    webtools.site_report(target_url)</w:t>
      </w:r>
      <w:r>
        <w:rPr>
          <w:rFonts w:ascii="Courier New" w:hAnsi="Courier New"/>
          <w:sz w:val="19"/>
        </w:rPr>
        <w:br/>
      </w:r>
      <w:r>
        <w:rPr>
          <w:rFonts w:ascii="Courier New" w:hAnsi="Courier New"/>
          <w:sz w:val="19"/>
        </w:rPr>
        <w:lastRenderedPageBreak/>
        <w:br/>
        <w:t>if __name__ == "__main__":</w:t>
      </w:r>
      <w:r>
        <w:rPr>
          <w:rFonts w:ascii="Courier New" w:hAnsi="Courier New"/>
          <w:sz w:val="19"/>
        </w:rPr>
        <w:br/>
        <w:t xml:space="preserve">    main()</w:t>
      </w:r>
    </w:p>
    <w:sectPr w:rsidR="00DD3FB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7297443">
    <w:abstractNumId w:val="8"/>
  </w:num>
  <w:num w:numId="2" w16cid:durableId="1543664379">
    <w:abstractNumId w:val="6"/>
  </w:num>
  <w:num w:numId="3" w16cid:durableId="749695022">
    <w:abstractNumId w:val="5"/>
  </w:num>
  <w:num w:numId="4" w16cid:durableId="479813233">
    <w:abstractNumId w:val="4"/>
  </w:num>
  <w:num w:numId="5" w16cid:durableId="468716620">
    <w:abstractNumId w:val="7"/>
  </w:num>
  <w:num w:numId="6" w16cid:durableId="867452420">
    <w:abstractNumId w:val="3"/>
  </w:num>
  <w:num w:numId="7" w16cid:durableId="1934312884">
    <w:abstractNumId w:val="2"/>
  </w:num>
  <w:num w:numId="8" w16cid:durableId="1731608815">
    <w:abstractNumId w:val="1"/>
  </w:num>
  <w:num w:numId="9" w16cid:durableId="938610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0C92"/>
    <w:rsid w:val="00252FB1"/>
    <w:rsid w:val="0029639D"/>
    <w:rsid w:val="002B709A"/>
    <w:rsid w:val="00326F90"/>
    <w:rsid w:val="00516465"/>
    <w:rsid w:val="005513F1"/>
    <w:rsid w:val="00936D84"/>
    <w:rsid w:val="009A5ED9"/>
    <w:rsid w:val="00AA1D8D"/>
    <w:rsid w:val="00B47730"/>
    <w:rsid w:val="00C87E3B"/>
    <w:rsid w:val="00CB0664"/>
    <w:rsid w:val="00DD3FB8"/>
    <w:rsid w:val="00E16D8C"/>
    <w:rsid w:val="00FA73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F5BC0"/>
  <w14:defaultImageDpi w14:val="300"/>
  <w15:docId w15:val="{FEE5F8D0-33E6-43EA-8526-7F227F878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18</Pages>
  <Words>3727</Words>
  <Characters>21247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Railean Adrian</cp:lastModifiedBy>
  <cp:revision>8</cp:revision>
  <dcterms:created xsi:type="dcterms:W3CDTF">2026-10-19T19:40:00Z</dcterms:created>
  <dcterms:modified xsi:type="dcterms:W3CDTF">2026-10-19T19:56:00Z</dcterms:modified>
  <cp:category/>
</cp:coreProperties>
</file>